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Chapter: Strings in Python</w:t>
      </w:r>
    </w:p>
    <w:p>
      <w:pPr>
        <w:pStyle w:val="Heading1"/>
      </w:pPr>
      <w:r>
        <w:t>Chapter: Strings in Python</w:t>
      </w:r>
    </w:p>
    <w:p>
      <w:pPr>
        <w:pStyle w:val="Heading2"/>
      </w:pPr>
      <w:r>
        <w:t>1. Introduction: The Role of Strings in Programming</w:t>
      </w:r>
    </w:p>
    <w:p>
      <w:r>
        <w:t xml:space="preserve">Programs often need to work with text. When we display a greeting, print the name of a city or a book, or show the name of an Islamic month, we are handling text. In Python, any such text is represented by a </w:t>
      </w:r>
      <w:r>
        <w:rPr>
          <w:b/>
        </w:rPr>
        <w:t>String</w:t>
      </w:r>
      <w:r>
        <w:t>. Strings are one of the most used types in programming.</w:t>
      </w:r>
    </w:p>
    <w:p>
      <w:r>
        <w:t>Strings are used for:</w:t>
      </w:r>
    </w:p>
    <w:p>
      <w:r>
        <w:t xml:space="preserve">- </w:t>
      </w:r>
      <w:r>
        <w:rPr>
          <w:b/>
        </w:rPr>
        <w:t>Greetings and messages</w:t>
      </w:r>
      <w:r>
        <w:t xml:space="preserve"> — for example, "Assalamu Alaikum" or "Welcome to the class"</w:t>
        <w:br/>
        <w:t xml:space="preserve">- </w:t>
      </w:r>
      <w:r>
        <w:rPr>
          <w:b/>
        </w:rPr>
        <w:t>Names and labels</w:t>
      </w:r>
      <w:r>
        <w:t xml:space="preserve"> — cities like Lahore or Multan, names of books in a Maktaba, or a list of students in a Jamia</w:t>
        <w:br/>
        <w:t xml:space="preserve">- </w:t>
      </w:r>
      <w:r>
        <w:rPr>
          <w:b/>
        </w:rPr>
        <w:t>Dates and time</w:t>
      </w:r>
      <w:r>
        <w:t xml:space="preserve"> — names of Islamic months such as Ramadan and Shawwal, or Surah names</w:t>
        <w:br/>
        <w:t xml:space="preserve">- </w:t>
      </w:r>
      <w:r>
        <w:rPr>
          <w:b/>
        </w:rPr>
        <w:t>Formatted output</w:t>
      </w:r>
      <w:r>
        <w:t xml:space="preserve"> — building sentences by joining pieces of text together</w:t>
      </w:r>
    </w:p>
    <w:p>
      <w:r>
        <w:t xml:space="preserve">In this chapter we focus on </w:t>
      </w:r>
      <w:r>
        <w:rPr>
          <w:b/>
        </w:rPr>
        <w:t>string manipulation</w:t>
      </w:r>
      <w:r>
        <w:t xml:space="preserve">: how to create strings, combine them, and change their appearance using built-in </w:t>
      </w:r>
      <w:r>
        <w:rPr>
          <w:b/>
        </w:rPr>
        <w:t>String</w:t>
      </w:r>
      <w:r>
        <w:t xml:space="preserve"> </w:t>
      </w:r>
      <w:r>
        <w:rPr>
          <w:b/>
        </w:rPr>
        <w:t>methods</w:t>
      </w:r>
      <w:r>
        <w:t xml:space="preserve"> (such as </w:t>
      </w:r>
      <w:r>
        <w:rPr>
          <w:rFonts w:ascii="Consolas" w:hAnsi="Consolas"/>
          <w:sz w:val="20"/>
        </w:rPr>
        <w:t>.strip()</w:t>
      </w:r>
      <w:r>
        <w:t xml:space="preserve">, </w:t>
      </w:r>
      <w:r>
        <w:rPr>
          <w:rFonts w:ascii="Consolas" w:hAnsi="Consolas"/>
          <w:sz w:val="20"/>
        </w:rPr>
        <w:t>.upper()</w:t>
      </w:r>
      <w:r>
        <w:t xml:space="preserve">, </w:t>
      </w:r>
      <w:r>
        <w:rPr>
          <w:rFonts w:ascii="Consolas" w:hAnsi="Consolas"/>
          <w:sz w:val="20"/>
        </w:rPr>
        <w:t>.lower()</w:t>
      </w:r>
      <w:r>
        <w:t xml:space="preserve">, </w:t>
      </w:r>
      <w:r>
        <w:rPr>
          <w:rFonts w:ascii="Consolas" w:hAnsi="Consolas"/>
          <w:sz w:val="20"/>
        </w:rPr>
        <w:t>.replace()</w:t>
      </w:r>
      <w:r>
        <w:t>, and others). We do not use variables; we work only with text and the operations we can perform on it.</w:t>
      </w:r>
    </w:p>
    <w:p>
      <w:r>
        <w:t>Here are two simple examples. The first prints a greeting; the second prints the name of an institution.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Alaikum")</w:t>
      </w:r>
    </w:p>
    <w:p>
      <w:r>
        <w:rPr>
          <w:b/>
        </w:rPr>
        <w:t>Line 1:</w:t>
      </w:r>
      <w:r>
        <w:t xml:space="preserve"> The text in double quotes is a </w:t>
      </w:r>
      <w:r>
        <w:rPr>
          <w:b/>
        </w:rPr>
        <w:t>String</w:t>
      </w:r>
      <w:r>
        <w:t xml:space="preserve">. The </w:t>
      </w:r>
      <w:r>
        <w:rPr>
          <w:rFonts w:ascii="Consolas" w:hAnsi="Consolas"/>
          <w:sz w:val="20"/>
        </w:rPr>
        <w:t>print</w:t>
      </w:r>
      <w:r>
        <w:t xml:space="preserve"> function displays it on the screen.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print("Jamia Islamia Lahore")</w:t>
      </w:r>
    </w:p>
    <w:p>
      <w:r>
        <w:rPr>
          <w:b/>
        </w:rPr>
        <w:t>Line 1:</w:t>
      </w:r>
      <w:r>
        <w:t xml:space="preserve"> Again, the quoted text is a string. </w:t>
      </w:r>
      <w:r>
        <w:rPr>
          <w:rFonts w:ascii="Consolas" w:hAnsi="Consolas"/>
          <w:sz w:val="20"/>
        </w:rPr>
        <w:t>print</w:t>
      </w:r>
      <w:r>
        <w:t xml:space="preserve"> sends it to the output.</w:t>
      </w:r>
    </w:p>
    <w:p>
      <w:pPr>
        <w:pStyle w:val="Heading2"/>
      </w:pPr>
      <w:r>
        <w:t>2. Concept 1: Definition and Creation</w:t>
      </w:r>
    </w:p>
    <w:p>
      <w:pPr>
        <w:pStyle w:val="Heading3"/>
      </w:pPr>
      <w:r>
        <w:t>2.1 What a String Is</w:t>
      </w:r>
    </w:p>
    <w:p>
      <w:r>
        <w:t xml:space="preserve">A </w:t>
      </w:r>
      <w:r>
        <w:rPr>
          <w:b/>
        </w:rPr>
        <w:t>String</w:t>
      </w:r>
      <w:r>
        <w:t xml:space="preserve"> is a </w:t>
      </w:r>
      <w:r>
        <w:rPr>
          <w:b/>
        </w:rPr>
        <w:t>sequence of characters</w:t>
      </w:r>
      <w:r>
        <w:t xml:space="preserve">. A character can be a letter (e.g. 'L', 'a'), a digit (e.g. '1', '2'), a space, or a symbol (e.g. '.', '!'). In Python, we do not separate “words” from “sentences”; both are strings. For example, </w:t>
      </w:r>
      <w:r>
        <w:rPr>
          <w:rFonts w:ascii="Consolas" w:hAnsi="Consolas"/>
          <w:sz w:val="20"/>
        </w:rPr>
        <w:t>"Lahore"</w:t>
      </w:r>
      <w:r>
        <w:t xml:space="preserve"> is a string and so is </w:t>
      </w:r>
      <w:r>
        <w:rPr>
          <w:rFonts w:ascii="Consolas" w:hAnsi="Consolas"/>
          <w:sz w:val="20"/>
        </w:rPr>
        <w:t>"We are learning Python."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We use strings to:</w:t>
      </w:r>
    </w:p>
    <w:p>
      <w:r>
        <w:t xml:space="preserve">1. </w:t>
      </w:r>
      <w:r>
        <w:rPr>
          <w:b/>
        </w:rPr>
        <w:t>Display text</w:t>
      </w:r>
      <w:r>
        <w:t xml:space="preserve"> — using </w:t>
      </w:r>
      <w:r>
        <w:rPr>
          <w:rFonts w:ascii="Consolas" w:hAnsi="Consolas"/>
          <w:sz w:val="20"/>
        </w:rPr>
        <w:t>print(...)</w:t>
      </w:r>
      <w:r>
        <w:br/>
        <w:t xml:space="preserve">2. </w:t>
      </w:r>
      <w:r>
        <w:rPr>
          <w:b/>
        </w:rPr>
        <w:t>Build messages</w:t>
      </w:r>
      <w:r>
        <w:t xml:space="preserve"> — by joining strings together (concatenation)</w:t>
        <w:br/>
        <w:t xml:space="preserve">3. </w:t>
      </w:r>
      <w:r>
        <w:rPr>
          <w:b/>
        </w:rPr>
        <w:t>Change the way text looks</w:t>
      </w:r>
      <w:r>
        <w:t xml:space="preserve"> — using string methods (e.g. uppercase, lowercase, removing spaces)</w:t>
      </w:r>
    </w:p>
    <w:p>
      <w:r>
        <w:t xml:space="preserve">An important property of strings in Python is </w:t>
      </w:r>
      <w:r>
        <w:rPr>
          <w:b/>
        </w:rPr>
        <w:t>Immutability</w:t>
      </w:r>
      <w:r>
        <w:t xml:space="preserve">. Once a string is created, its content cannot be changed in place. When we use a method like </w:t>
      </w:r>
      <w:r>
        <w:rPr>
          <w:rFonts w:ascii="Consolas" w:hAnsi="Consolas"/>
          <w:sz w:val="20"/>
        </w:rPr>
        <w:t>.upper()</w:t>
      </w:r>
      <w:r>
        <w:t xml:space="preserve"> or </w:t>
      </w:r>
      <w:r>
        <w:rPr>
          <w:rFonts w:ascii="Consolas" w:hAnsi="Consolas"/>
          <w:sz w:val="20"/>
        </w:rPr>
        <w:t>.replace()</w:t>
      </w:r>
      <w:r>
        <w:t xml:space="preserve">, Python creates a </w:t>
      </w:r>
      <w:r>
        <w:rPr>
          <w:b/>
        </w:rPr>
        <w:t>new</w:t>
      </w:r>
      <w:r>
        <w:t xml:space="preserve"> string; the original string stays the same.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mu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 Creating Strings and Concatenation</w:t>
      </w:r>
    </w:p>
    <w:p>
      <w:r>
        <w:rPr>
          <w:b/>
        </w:rPr>
        <w:t>Creating strings</w:t>
      </w:r>
    </w:p>
    <w:p>
      <w:r>
        <w:t>We create a string by enclosing the text in either single quotes (</w:t>
      </w:r>
      <w:r>
        <w:rPr>
          <w:rFonts w:ascii="Consolas" w:hAnsi="Consolas"/>
          <w:sz w:val="20"/>
        </w:rPr>
        <w:t>'...'</w:t>
      </w:r>
      <w:r>
        <w:t>) or double quotes (</w:t>
      </w:r>
      <w:r>
        <w:rPr>
          <w:rFonts w:ascii="Consolas" w:hAnsi="Consolas"/>
          <w:sz w:val="20"/>
        </w:rPr>
        <w:t>"..."</w:t>
      </w:r>
      <w:r>
        <w:t xml:space="preserve">). Use double quotes when the text contains an apostrophe (e.g. </w:t>
      </w:r>
      <w:r>
        <w:rPr>
          <w:rFonts w:ascii="Consolas" w:hAnsi="Consolas"/>
          <w:sz w:val="20"/>
        </w:rPr>
        <w:t>"Let's start"</w:t>
      </w:r>
      <w:r>
        <w:t>). Otherwise, single or double quotes are both fine.</w:t>
      </w:r>
    </w:p>
    <w:p>
      <w:r>
        <w:rPr>
          <w:b/>
        </w:rPr>
        <w:t>Printing string literals</w:t>
      </w:r>
    </w:p>
    <w:p>
      <w:r>
        <w:t xml:space="preserve">We pass a string directly to </w:t>
      </w:r>
      <w:r>
        <w:rPr>
          <w:rFonts w:ascii="Consolas" w:hAnsi="Consolas"/>
          <w:sz w:val="20"/>
        </w:rPr>
        <w:t>print</w:t>
      </w:r>
      <w:r>
        <w:t>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Alaikum")</w:t>
        <w:br/>
        <w:t>print("We are learning Python")</w:t>
        <w:br/>
        <w:t>print("Jamia Islamia Lahore")</w:t>
      </w:r>
    </w:p>
    <w:p>
      <w:r>
        <w:t xml:space="preserve">- </w:t>
      </w:r>
      <w:r>
        <w:rPr>
          <w:b/>
        </w:rPr>
        <w:t>Line 1:</w:t>
      </w:r>
      <w:r>
        <w:t xml:space="preserve"> Prints the greeting.</w:t>
        <w:br/>
        <w:t xml:space="preserve">- </w:t>
      </w:r>
      <w:r>
        <w:rPr>
          <w:b/>
        </w:rPr>
        <w:t>Line 2:</w:t>
      </w:r>
      <w:r>
        <w:t xml:space="preserve"> Prints the sentence; the whole sentence is one string.</w:t>
        <w:br/>
        <w:t xml:space="preserve">- </w:t>
      </w:r>
      <w:r>
        <w:rPr>
          <w:b/>
        </w:rPr>
        <w:t>Line 3:</w:t>
      </w:r>
      <w:r>
        <w:t xml:space="preserve"> Prints the institution name.</w:t>
      </w:r>
    </w:p>
    <w:p>
      <w:r>
        <w:rPr>
          <w:b/>
        </w:rPr>
        <w:t>Concatenation</w:t>
      </w:r>
    </w:p>
    <w:p>
      <w:r>
        <w:t xml:space="preserve">We can join strings using the </w:t>
      </w:r>
      <w:r>
        <w:rPr>
          <w:rFonts w:ascii="Consolas" w:hAnsi="Consolas"/>
          <w:sz w:val="20"/>
        </w:rPr>
        <w:t>+</w:t>
      </w:r>
      <w:r>
        <w:t xml:space="preserve"> operator. This is called </w:t>
      </w:r>
      <w:r>
        <w:rPr>
          <w:b/>
        </w:rPr>
        <w:t>concatenation</w:t>
      </w:r>
      <w:r>
        <w:t>. To add a space between words, we must include a string that contains a space (</w:t>
      </w:r>
      <w:r>
        <w:rPr>
          <w:rFonts w:ascii="Consolas" w:hAnsi="Consolas"/>
          <w:sz w:val="20"/>
        </w:rPr>
        <w:t>" "</w:t>
      </w:r>
      <w:r>
        <w:t>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aten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print("Assalamu" + " " + "Alaikum")</w:t>
        <w:br/>
        <w:t>print("Welcome" + " " + "dear" + " " + "students")</w:t>
        <w:br/>
        <w:t>print("Maulana" + " " + "Abdul Rahman")</w:t>
      </w:r>
    </w:p>
    <w:p>
      <w:r>
        <w:t xml:space="preserve">- </w:t>
      </w:r>
      <w:r>
        <w:rPr>
          <w:b/>
        </w:rPr>
        <w:t>Line 1:</w:t>
      </w:r>
      <w:r>
        <w:t xml:space="preserve"> Three strings are concatenated: </w:t>
      </w:r>
      <w:r>
        <w:rPr>
          <w:rFonts w:ascii="Consolas" w:hAnsi="Consolas"/>
          <w:sz w:val="20"/>
        </w:rPr>
        <w:t>"Assalamu"</w:t>
      </w:r>
      <w:r>
        <w:t xml:space="preserve">, </w:t>
      </w:r>
      <w:r>
        <w:rPr>
          <w:rFonts w:ascii="Consolas" w:hAnsi="Consolas"/>
          <w:sz w:val="20"/>
        </w:rPr>
        <w:t>" "</w:t>
      </w:r>
      <w:r>
        <w:t xml:space="preserve">, and </w:t>
      </w:r>
      <w:r>
        <w:rPr>
          <w:rFonts w:ascii="Consolas" w:hAnsi="Consolas"/>
          <w:sz w:val="20"/>
        </w:rPr>
        <w:t>"Alaikum"</w:t>
      </w:r>
      <w:r>
        <w:t xml:space="preserve">. The result is </w:t>
      </w:r>
      <w:r>
        <w:rPr>
          <w:rFonts w:ascii="Consolas" w:hAnsi="Consolas"/>
          <w:sz w:val="20"/>
        </w:rPr>
        <w:t>Assalamu Alaikum</w:t>
      </w:r>
      <w:r>
        <w:t>.</w:t>
        <w:br/>
        <w:t xml:space="preserve">- </w:t>
      </w:r>
      <w:r>
        <w:rPr>
          <w:b/>
        </w:rPr>
        <w:t>Line 2:</w:t>
      </w:r>
      <w:r>
        <w:t xml:space="preserve"> Four strings are joined with spaces in between.</w:t>
        <w:br/>
        <w:t xml:space="preserve">- </w:t>
      </w:r>
      <w:r>
        <w:rPr>
          <w:b/>
        </w:rPr>
        <w:t>Line 3:</w:t>
      </w:r>
      <w:r>
        <w:t xml:space="preserve"> The title and name are joined with a space.</w:t>
      </w:r>
    </w:p>
    <w:p>
      <w:r>
        <w:t>Another example: building a sentence with punctuation.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print("Let's" + " " + "start" + " " + "our" + " " + "class" + "!")</w:t>
      </w:r>
    </w:p>
    <w:p>
      <w:r>
        <w:t xml:space="preserve">The output is: </w:t>
      </w:r>
      <w:r>
        <w:rPr>
          <w:rFonts w:ascii="Consolas" w:hAnsi="Consolas"/>
          <w:sz w:val="20"/>
        </w:rPr>
        <w:t>Let's start our class!</w:t>
      </w:r>
    </w:p>
    <w:p>
      <w:r>
        <w:rPr>
          <w:b/>
        </w:rPr>
        <w:t>Concatenation with Urdu or Arabic text</w:t>
      </w:r>
    </w:p>
    <w:p>
      <w:r>
        <w:t xml:space="preserve">The same rules apply when the string contains Urdu or Arabic characters. We still use the </w:t>
      </w:r>
      <w:r>
        <w:rPr>
          <w:rFonts w:ascii="Consolas" w:hAnsi="Consolas"/>
          <w:sz w:val="20"/>
        </w:rPr>
        <w:t>+</w:t>
      </w:r>
      <w:r>
        <w:t xml:space="preserve"> operator for </w:t>
      </w:r>
      <w:r>
        <w:rPr>
          <w:b/>
        </w:rPr>
        <w:t>concatenation</w:t>
      </w:r>
      <w:r>
        <w:t xml:space="preserve">, and we still use a string such as </w:t>
      </w:r>
      <w:r>
        <w:rPr>
          <w:rFonts w:ascii="Consolas" w:hAnsi="Consolas"/>
          <w:sz w:val="20"/>
        </w:rPr>
        <w:t>" "</w:t>
      </w:r>
      <w:r>
        <w:t xml:space="preserve"> for spaces when needed.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print("السلام" + " علیکم")</w:t>
        <w:br/>
        <w:t>print("مولانا" + " " + "عبدالرحمن")</w:t>
      </w:r>
    </w:p>
    <w:p>
      <w:r>
        <w:t xml:space="preserve">- </w:t>
      </w:r>
      <w:r>
        <w:rPr>
          <w:b/>
        </w:rPr>
        <w:t>Line 1:</w:t>
      </w:r>
      <w:r>
        <w:t xml:space="preserve"> Two strings are concatenated.</w:t>
        <w:br/>
        <w:t xml:space="preserve">- </w:t>
      </w:r>
      <w:r>
        <w:rPr>
          <w:b/>
        </w:rPr>
        <w:t>Line 2:</w:t>
      </w:r>
      <w:r>
        <w:t xml:space="preserve"> The title and name are joined with a space. The technical terms remain </w:t>
      </w:r>
      <w:r>
        <w:rPr>
          <w:b/>
        </w:rPr>
        <w:t>String</w:t>
      </w:r>
      <w:r>
        <w:t xml:space="preserve"> and </w:t>
      </w:r>
      <w:r>
        <w:rPr>
          <w:b/>
        </w:rPr>
        <w:t>concatenation</w:t>
      </w:r>
      <w:r>
        <w:t>.</w:t>
      </w:r>
    </w:p>
    <w:p>
      <w:pPr>
        <w:pStyle w:val="Heading3"/>
      </w:pPr>
      <w:r>
        <w:t>2.3 The Length of a String</w:t>
      </w:r>
    </w:p>
    <w:p>
      <w:r>
        <w:t xml:space="preserve">The number of characters in a string (including spaces) is given by the built-in function </w:t>
      </w:r>
      <w:r>
        <w:rPr>
          <w:rFonts w:ascii="Consolas" w:hAnsi="Consolas"/>
          <w:sz w:val="20"/>
        </w:rPr>
        <w:t>len()</w:t>
      </w:r>
      <w:r>
        <w:t xml:space="preserve">. We pass the string inside the parentheses. Because of </w:t>
      </w:r>
      <w:r>
        <w:rPr>
          <w:b/>
        </w:rPr>
        <w:t>Immutability</w:t>
      </w:r>
      <w:r>
        <w:t xml:space="preserve">, </w:t>
      </w:r>
      <w:r>
        <w:rPr>
          <w:rFonts w:ascii="Consolas" w:hAnsi="Consolas"/>
          <w:sz w:val="20"/>
        </w:rPr>
        <w:t>len()</w:t>
      </w:r>
      <w:r>
        <w:t xml:space="preserve"> does not change the string; it only tells us how many characters it has.</w:t>
      </w:r>
    </w:p>
    <w:p>
      <w:r>
        <w:rPr>
          <w:b/>
        </w:rPr>
        <w:t>Concept:</w:t>
      </w:r>
      <w:r>
        <w:t xml:space="preserve"> </w:t>
      </w:r>
      <w:r>
        <w:rPr>
          <w:rFonts w:ascii="Consolas" w:hAnsi="Consolas"/>
          <w:sz w:val="20"/>
        </w:rPr>
        <w:t>len()</w:t>
      </w:r>
      <w:r>
        <w:t xml:space="preserve"> returns an integer: the count of every character (letters, digits, spaces, symbols) in the string.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print(len("Quran"))</w:t>
        <w:br/>
        <w:t>print(len("Maulana Tariq Jameel"))</w:t>
        <w:br/>
        <w:t>print(len("Assalamu Alaikum"))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len("Quran")</w:t>
      </w:r>
      <w:r>
        <w:t xml:space="preserve"> returns </w:t>
      </w:r>
      <w:r>
        <w:rPr>
          <w:rFonts w:ascii="Consolas" w:hAnsi="Consolas"/>
          <w:sz w:val="20"/>
        </w:rPr>
        <w:t>5</w:t>
      </w:r>
      <w:r>
        <w:t xml:space="preserve"> (Q, u, r, a, n).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len("Maulana Tariq Jameel")</w:t>
      </w:r>
      <w:r>
        <w:t xml:space="preserve"> returns the total character count, including spaces.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len("Assalamu Alaikum")</w:t>
      </w:r>
      <w:r>
        <w:t xml:space="preserve"> returns the length of the greeting.</w:t>
      </w:r>
    </w:p>
    <w:p>
      <w:pPr>
        <w:pStyle w:val="Heading2"/>
      </w:pPr>
      <w:r>
        <w:t>3. Concept 2: String Methods</w:t>
      </w:r>
    </w:p>
    <w:p>
      <w:r>
        <w:t xml:space="preserve">A </w:t>
      </w:r>
      <w:r>
        <w:rPr>
          <w:b/>
        </w:rPr>
        <w:t>method</w:t>
      </w:r>
      <w:r>
        <w:t xml:space="preserve"> is an operation we call on a string using the dot: </w:t>
      </w:r>
      <w:r>
        <w:rPr>
          <w:rFonts w:ascii="Consolas" w:hAnsi="Consolas"/>
          <w:sz w:val="20"/>
        </w:rPr>
        <w:t>string.method_name()</w:t>
      </w:r>
      <w:r>
        <w:t xml:space="preserve">. String methods work on the text and usually return a </w:t>
      </w:r>
      <w:r>
        <w:rPr>
          <w:b/>
        </w:rPr>
        <w:t>new</w:t>
      </w:r>
      <w:r>
        <w:t xml:space="preserve"> string (or a number for methods like </w:t>
      </w:r>
      <w:r>
        <w:rPr>
          <w:rFonts w:ascii="Consolas" w:hAnsi="Consolas"/>
          <w:sz w:val="20"/>
        </w:rPr>
        <w:t>count</w:t>
      </w:r>
      <w:r>
        <w:t xml:space="preserve">). They do </w:t>
      </w:r>
      <w:r>
        <w:rPr>
          <w:b/>
        </w:rPr>
        <w:t>not</w:t>
      </w:r>
      <w:r>
        <w:t xml:space="preserve"> change the original string — this is </w:t>
      </w:r>
      <w:r>
        <w:rPr>
          <w:b/>
        </w:rPr>
        <w:t>Immutability</w:t>
      </w:r>
      <w:r>
        <w:t>.</w:t>
      </w:r>
    </w:p>
    <w:p>
      <w:r>
        <w:t>We call methods directly on string literals (the text in quotes) or on the result of another method. In this chapter we do not use variables; we focus only on string manipulation.</w:t>
      </w:r>
    </w:p>
    <w:p>
      <w:r>
        <w:rPr>
          <w:b/>
        </w:rPr>
        <w:t>How to read this section:</w:t>
      </w:r>
      <w:r>
        <w:t xml:space="preserve"> For each method (or group of methods), we first </w:t>
      </w:r>
      <w:r>
        <w:rPr>
          <w:b/>
        </w:rPr>
        <w:t>explain the concept</w:t>
      </w:r>
      <w:r>
        <w:t xml:space="preserve"> — what it does and when we use it. Then we </w:t>
      </w:r>
      <w:r>
        <w:rPr>
          <w:b/>
        </w:rPr>
        <w:t>write the code</w:t>
      </w:r>
      <w:r>
        <w:t xml:space="preserve"> and give a line-by-line explanation. Always understand the concept before writing the code.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ng_methods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3.1 Changing Case: `.upper()`, `.lower()`, `.title()`, `.capitalize()`</w:t>
      </w:r>
    </w:p>
    <w:p>
      <w:r>
        <w:rPr>
          <w:b/>
        </w:rPr>
        <w:t>Concept</w:t>
      </w:r>
    </w:p>
    <w:p>
      <w:r>
        <w:t>Sometimes we need to change whether letters are uppercase (capital) or lowercase (small). For example, we might want to display a city name in all capitals, or a person’s name with the first letter of each word capitalised. Python provides four methods for this:</w:t>
      </w:r>
    </w:p>
    <w:p>
      <w:r>
        <w:t xml:space="preserve">- </w:t>
      </w:r>
      <w:r>
        <w:rPr>
          <w:b/>
        </w:rPr>
        <w:t>`.upper()`</w:t>
      </w:r>
      <w:r>
        <w:t xml:space="preserve"> — returns the string with every letter in </w:t>
      </w:r>
      <w:r>
        <w:rPr>
          <w:b/>
        </w:rPr>
        <w:t>uppercase</w:t>
      </w:r>
      <w:r>
        <w:t xml:space="preserve"> (e.g. "LAHORE").</w:t>
        <w:br/>
        <w:t xml:space="preserve">- </w:t>
      </w:r>
      <w:r>
        <w:rPr>
          <w:b/>
        </w:rPr>
        <w:t>`.lower()`</w:t>
      </w:r>
      <w:r>
        <w:t xml:space="preserve"> — returns the string with every letter in </w:t>
      </w:r>
      <w:r>
        <w:rPr>
          <w:b/>
        </w:rPr>
        <w:t>lowercase</w:t>
      </w:r>
      <w:r>
        <w:t xml:space="preserve"> (e.g. "lahore").</w:t>
        <w:br/>
        <w:t xml:space="preserve">- </w:t>
      </w:r>
      <w:r>
        <w:rPr>
          <w:b/>
        </w:rPr>
        <w:t>`.title()`</w:t>
      </w:r>
      <w:r>
        <w:t xml:space="preserve"> — returns the string in </w:t>
      </w:r>
      <w:r>
        <w:rPr>
          <w:b/>
        </w:rPr>
        <w:t>title case</w:t>
      </w:r>
      <w:r>
        <w:t xml:space="preserve">: the first letter of </w:t>
      </w:r>
      <w:r>
        <w:rPr>
          <w:b/>
        </w:rPr>
        <w:t>each word</w:t>
      </w:r>
      <w:r>
        <w:t xml:space="preserve"> is capitalised (e.g. "Assalamu Alaikum" from "assalamu alaikum").</w:t>
        <w:br/>
        <w:t xml:space="preserve">- </w:t>
      </w:r>
      <w:r>
        <w:rPr>
          <w:b/>
        </w:rPr>
        <w:t>`.capitalize()`</w:t>
      </w:r>
      <w:r>
        <w:t xml:space="preserve"> — returns the string with only the </w:t>
      </w:r>
      <w:r>
        <w:rPr>
          <w:b/>
        </w:rPr>
        <w:t>first character</w:t>
      </w:r>
      <w:r>
        <w:t xml:space="preserve"> of the whole string capitalised; the rest are lowercase (e.g. "Assalamu alaikum" from "assalamu alaikum").</w:t>
      </w:r>
    </w:p>
    <w:p>
      <w:r>
        <w:t>We write the string (or a string literal in quotes), then a dot, then the method name and parentheses. The result is a new string; the original is unchanged.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Alaikum".upper())</w:t>
        <w:br/>
        <w:t>print("Assalamu Alaikum".lower())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.upper()</w:t>
      </w:r>
      <w:r>
        <w:t xml:space="preserve"> converts the whole greeting to uppercase. Output: </w:t>
      </w:r>
      <w:r>
        <w:rPr>
          <w:rFonts w:ascii="Consolas" w:hAnsi="Consolas"/>
          <w:sz w:val="20"/>
        </w:rPr>
        <w:t>ASSALAMU ALAIKUM</w:t>
      </w:r>
      <w:r>
        <w:t>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.lower()</w:t>
      </w:r>
      <w:r>
        <w:t xml:space="preserve"> converts the whole greeting to lowercase. Output: </w:t>
      </w:r>
      <w:r>
        <w:rPr>
          <w:rFonts w:ascii="Consolas" w:hAnsi="Consolas"/>
          <w:sz w:val="20"/>
        </w:rPr>
        <w:t>assalamu alaikum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print("the holy quran".title())</w:t>
        <w:br/>
        <w:t>print("the holy quran".capitalize())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.title()</w:t>
      </w:r>
      <w:r>
        <w:t xml:space="preserve"> capitalises the first letter of each word. Output: </w:t>
      </w:r>
      <w:r>
        <w:rPr>
          <w:rFonts w:ascii="Consolas" w:hAnsi="Consolas"/>
          <w:sz w:val="20"/>
        </w:rPr>
        <w:t>The Holy Quran</w:t>
      </w:r>
      <w:r>
        <w:t>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.capitalize()</w:t>
      </w:r>
      <w:r>
        <w:t xml:space="preserve"> capitalises only the first character. Output: </w:t>
      </w:r>
      <w:r>
        <w:rPr>
          <w:rFonts w:ascii="Consolas" w:hAnsi="Consolas"/>
          <w:sz w:val="20"/>
        </w:rPr>
        <w:t>The holy quran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print("muhammad abdullah".title())</w:t>
        <w:br/>
        <w:t>print("jamia ashrafia".upper())</w:t>
        <w:br/>
        <w:t>print("LaHorE".lower())</w:t>
      </w:r>
    </w:p>
    <w:p>
      <w:r>
        <w:t xml:space="preserve">- </w:t>
      </w:r>
      <w:r>
        <w:rPr>
          <w:b/>
        </w:rPr>
        <w:t>Line 1:</w:t>
      </w:r>
      <w:r>
        <w:t xml:space="preserve"> A full name in small letters becomes title case (each word capitalised).</w:t>
        <w:br/>
        <w:t xml:space="preserve">- </w:t>
      </w:r>
      <w:r>
        <w:rPr>
          <w:b/>
        </w:rPr>
        <w:t>Line 2:</w:t>
      </w:r>
      <w:r>
        <w:t xml:space="preserve"> A madrasah name in small letters becomes all uppercase.</w:t>
        <w:br/>
        <w:t xml:space="preserve">- </w:t>
      </w:r>
      <w:r>
        <w:rPr>
          <w:b/>
        </w:rPr>
        <w:t>Line 3:</w:t>
      </w:r>
      <w:r>
        <w:t xml:space="preserve"> A city name in mixed case becomes all lowercase.</w:t>
      </w:r>
    </w:p>
    <w:p>
      <w:pPr>
        <w:pStyle w:val="Heading3"/>
      </w:pPr>
      <w:r>
        <w:t>3.2 Removing Whitespace: `.strip()`, `.lstrip()`, `.rstrip()`</w:t>
      </w:r>
    </w:p>
    <w:p>
      <w:r>
        <w:rPr>
          <w:b/>
        </w:rPr>
        <w:t>Concept</w:t>
      </w:r>
    </w:p>
    <w:p>
      <w:r>
        <w:t xml:space="preserve">Extra spaces (or tabs) before or after the actual text can cause problems when we display or compare strings. For example, </w:t>
      </w:r>
      <w:r>
        <w:rPr>
          <w:rFonts w:ascii="Consolas" w:hAnsi="Consolas"/>
          <w:sz w:val="20"/>
        </w:rPr>
        <w:t>"   Lahore   "</w:t>
      </w:r>
      <w:r>
        <w:t xml:space="preserve"> has spaces on both sides. We might want to remove them so we only have </w:t>
      </w:r>
      <w:r>
        <w:rPr>
          <w:rFonts w:ascii="Consolas" w:hAnsi="Consolas"/>
          <w:sz w:val="20"/>
        </w:rPr>
        <w:t>"Lahore"</w:t>
      </w:r>
      <w:r>
        <w:t>. Three methods do this:</w:t>
      </w:r>
    </w:p>
    <w:p>
      <w:r>
        <w:t xml:space="preserve">- </w:t>
      </w:r>
      <w:r>
        <w:rPr>
          <w:b/>
        </w:rPr>
        <w:t>`.strip()`</w:t>
      </w:r>
      <w:r>
        <w:t xml:space="preserve"> — removes </w:t>
      </w:r>
      <w:r>
        <w:rPr>
          <w:b/>
        </w:rPr>
        <w:t>leading and trailing</w:t>
      </w:r>
      <w:r>
        <w:t xml:space="preserve"> whitespace (spaces or tabs on both the left and right).</w:t>
        <w:br/>
        <w:t xml:space="preserve">- </w:t>
      </w:r>
      <w:r>
        <w:rPr>
          <w:b/>
        </w:rPr>
        <w:t>`.lstrip()`</w:t>
      </w:r>
      <w:r>
        <w:t xml:space="preserve"> — removes only </w:t>
      </w:r>
      <w:r>
        <w:rPr>
          <w:b/>
        </w:rPr>
        <w:t>leading</w:t>
      </w:r>
      <w:r>
        <w:t xml:space="preserve"> (left-side) whitespace.</w:t>
        <w:br/>
        <w:t xml:space="preserve">- </w:t>
      </w:r>
      <w:r>
        <w:rPr>
          <w:b/>
        </w:rPr>
        <w:t>`.rstrip()`</w:t>
      </w:r>
      <w:r>
        <w:t xml:space="preserve"> — removes only </w:t>
      </w:r>
      <w:r>
        <w:rPr>
          <w:b/>
        </w:rPr>
        <w:t>trailing</w:t>
      </w:r>
      <w:r>
        <w:t xml:space="preserve"> (right-side) whitespace.</w:t>
      </w:r>
    </w:p>
    <w:p>
      <w:r>
        <w:t>After calling these methods, we get a new string with the spaces removed; the original string is unchanged.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   Fajr Prayer   ".strip())</w:t>
        <w:br/>
        <w:t>print("   Fajr Prayer   ".lstrip())</w:t>
        <w:br/>
        <w:t>print("   Fajr Prayer   ".rstrip())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.strip()</w:t>
      </w:r>
      <w:r>
        <w:t xml:space="preserve"> removes spaces on both sides. Output: </w:t>
      </w:r>
      <w:r>
        <w:rPr>
          <w:rFonts w:ascii="Consolas" w:hAnsi="Consolas"/>
          <w:sz w:val="20"/>
        </w:rPr>
        <w:t>Fajr Prayer</w:t>
      </w:r>
      <w:r>
        <w:t>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.lstrip()</w:t>
      </w:r>
      <w:r>
        <w:t xml:space="preserve"> removes only the spaces on the left. The spaces on the right remain.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.rstrip()</w:t>
      </w:r>
      <w:r>
        <w:t xml:space="preserve"> removes only the spaces on the right. The spaces on the left remain.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  Ustad Abdul Wahid  ".strip())</w:t>
        <w:br/>
        <w:t>print("  Tafsir Ibn Kathir".lstrip())</w:t>
        <w:br/>
        <w:t>print("Lahore   ".rstrip())</w:t>
      </w:r>
    </w:p>
    <w:p>
      <w:r>
        <w:t xml:space="preserve">- </w:t>
      </w:r>
      <w:r>
        <w:rPr>
          <w:b/>
        </w:rPr>
        <w:t>Line 1:</w:t>
      </w:r>
      <w:r>
        <w:t xml:space="preserve"> Teacher name with spaces on both sides is cleaned with </w:t>
      </w:r>
      <w:r>
        <w:rPr>
          <w:rFonts w:ascii="Consolas" w:hAnsi="Consolas"/>
          <w:sz w:val="20"/>
        </w:rPr>
        <w:t>.strip()</w:t>
      </w:r>
      <w:r>
        <w:t>.</w:t>
        <w:br/>
        <w:t xml:space="preserve">- </w:t>
      </w:r>
      <w:r>
        <w:rPr>
          <w:b/>
        </w:rPr>
        <w:t>Line 2:</w:t>
      </w:r>
      <w:r>
        <w:t xml:space="preserve"> Book title with leading space is cleaned with </w:t>
      </w:r>
      <w:r>
        <w:rPr>
          <w:rFonts w:ascii="Consolas" w:hAnsi="Consolas"/>
          <w:sz w:val="20"/>
        </w:rPr>
        <w:t>.lstrip()</w:t>
      </w:r>
      <w:r>
        <w:t>.</w:t>
        <w:br/>
        <w:t xml:space="preserve">- </w:t>
      </w:r>
      <w:r>
        <w:rPr>
          <w:b/>
        </w:rPr>
        <w:t>Line 3:</w:t>
      </w:r>
      <w:r>
        <w:t xml:space="preserve"> City name with trailing space is cleaned with </w:t>
      </w:r>
      <w:r>
        <w:rPr>
          <w:rFonts w:ascii="Consolas" w:hAnsi="Consolas"/>
          <w:sz w:val="20"/>
        </w:rPr>
        <w:t>.rstrip()</w:t>
      </w:r>
      <w:r>
        <w:t>.</w:t>
      </w:r>
    </w:p>
    <w:p>
      <w:pPr>
        <w:pStyle w:val="Heading3"/>
      </w:pPr>
      <w:r>
        <w:t>3.3 Replacing Text: `.replace(old, new)`</w:t>
      </w:r>
    </w:p>
    <w:p>
      <w:r>
        <w:rPr>
          <w:b/>
        </w:rPr>
        <w:t>Concept</w:t>
      </w:r>
    </w:p>
    <w:p>
      <w:r>
        <w:t xml:space="preserve">Sometimes we need to replace one piece of text with another everywhere it appears in a string. For example, we might want to change the word "Peace" to "Salam" in a sentence. The method </w:t>
      </w:r>
      <w:r>
        <w:rPr>
          <w:b/>
        </w:rPr>
        <w:t>`.replace(old, new)`</w:t>
      </w:r>
      <w:r>
        <w:t xml:space="preserve"> does this: it returns a </w:t>
      </w:r>
      <w:r>
        <w:rPr>
          <w:b/>
        </w:rPr>
        <w:t>new</w:t>
      </w:r>
      <w:r>
        <w:t xml:space="preserve"> string where every occurrence of </w:t>
      </w:r>
      <w:r>
        <w:rPr>
          <w:rFonts w:ascii="Consolas" w:hAnsi="Consolas"/>
          <w:sz w:val="20"/>
        </w:rPr>
        <w:t>old</w:t>
      </w:r>
      <w:r>
        <w:t xml:space="preserve"> is replaced by </w:t>
      </w:r>
      <w:r>
        <w:rPr>
          <w:rFonts w:ascii="Consolas" w:hAnsi="Consolas"/>
          <w:sz w:val="20"/>
        </w:rPr>
        <w:t>new</w:t>
      </w:r>
      <w:r>
        <w:t>. The original string is not changed (Immutability).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print("Peace be upon you".replace("Peace", "Salam"))</w:t>
      </w:r>
    </w:p>
    <w:p>
      <w:r>
        <w:t xml:space="preserve">- </w:t>
      </w:r>
      <w:r>
        <w:rPr>
          <w:b/>
        </w:rPr>
        <w:t>Line 1:</w:t>
      </w:r>
      <w:r>
        <w:t xml:space="preserve"> Every occurrence of </w:t>
      </w:r>
      <w:r>
        <w:rPr>
          <w:rFonts w:ascii="Consolas" w:hAnsi="Consolas"/>
          <w:sz w:val="20"/>
        </w:rPr>
        <w:t>"Peace"</w:t>
      </w:r>
      <w:r>
        <w:t xml:space="preserve"> is replaced by </w:t>
      </w:r>
      <w:r>
        <w:rPr>
          <w:rFonts w:ascii="Consolas" w:hAnsi="Consolas"/>
          <w:sz w:val="20"/>
        </w:rPr>
        <w:t>"Salam"</w:t>
      </w:r>
      <w:r>
        <w:t xml:space="preserve">. Output: </w:t>
      </w:r>
      <w:r>
        <w:rPr>
          <w:rFonts w:ascii="Consolas" w:hAnsi="Consolas"/>
          <w:sz w:val="20"/>
        </w:rPr>
        <w:t>Salam be upon you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 brother".replace("brother", "sister"))</w:t>
      </w:r>
    </w:p>
    <w:p>
      <w:r>
        <w:t xml:space="preserve">- </w:t>
      </w:r>
      <w:r>
        <w:rPr>
          <w:b/>
        </w:rPr>
        <w:t>Line 1:</w:t>
      </w:r>
      <w:r>
        <w:t xml:space="preserve"> The word </w:t>
      </w:r>
      <w:r>
        <w:rPr>
          <w:rFonts w:ascii="Consolas" w:hAnsi="Consolas"/>
          <w:sz w:val="20"/>
        </w:rPr>
        <w:t>"brother"</w:t>
      </w:r>
      <w:r>
        <w:t xml:space="preserve"> is replaced by </w:t>
      </w:r>
      <w:r>
        <w:rPr>
          <w:rFonts w:ascii="Consolas" w:hAnsi="Consolas"/>
          <w:sz w:val="20"/>
        </w:rPr>
        <w:t>"sister"</w:t>
      </w:r>
      <w:r>
        <w:t xml:space="preserve">. Output: </w:t>
      </w:r>
      <w:r>
        <w:rPr>
          <w:rFonts w:ascii="Consolas" w:hAnsi="Consolas"/>
          <w:sz w:val="20"/>
        </w:rPr>
        <w:t>Assalamu Alaikum sister</w:t>
      </w:r>
      <w:r>
        <w:t>.</w:t>
      </w:r>
    </w:p>
    <w:p>
      <w:pPr>
        <w:pStyle w:val="Heading3"/>
      </w:pPr>
      <w:r>
        <w:t>3.4 Splitting and Joining: `.split()` and `.join()`</w:t>
      </w:r>
    </w:p>
    <w:p>
      <w:r>
        <w:rPr>
          <w:b/>
        </w:rPr>
        <w:t>Concept</w:t>
      </w:r>
    </w:p>
    <w:p>
      <w:r>
        <w:t xml:space="preserve">- </w:t>
      </w:r>
      <w:r>
        <w:rPr>
          <w:b/>
        </w:rPr>
        <w:t>Splitting:</w:t>
      </w:r>
      <w:r>
        <w:t xml:space="preserve"> Sometimes we have one long string made of several parts separated by a character (e.g. commas or spaces). We may want to break it into a list of smaller strings. The method </w:t>
      </w:r>
      <w:r>
        <w:rPr>
          <w:b/>
        </w:rPr>
        <w:t>`.split(sep)`</w:t>
      </w:r>
      <w:r>
        <w:t xml:space="preserve"> does this. If we give a separator (e.g. </w:t>
      </w:r>
      <w:r>
        <w:rPr>
          <w:rFonts w:ascii="Consolas" w:hAnsi="Consolas"/>
          <w:sz w:val="20"/>
        </w:rPr>
        <w:t>","</w:t>
      </w:r>
      <w:r>
        <w:t xml:space="preserve"> or </w:t>
      </w:r>
      <w:r>
        <w:rPr>
          <w:rFonts w:ascii="Consolas" w:hAnsi="Consolas"/>
          <w:sz w:val="20"/>
        </w:rPr>
        <w:t>", "</w:t>
      </w:r>
      <w:r>
        <w:t xml:space="preserve">), the string is split at that separator. If we do not give a separator, it splits at </w:t>
      </w:r>
      <w:r>
        <w:rPr>
          <w:b/>
        </w:rPr>
        <w:t>whitespace</w:t>
      </w:r>
      <w:r>
        <w:t xml:space="preserve"> (spaces, tabs). The result is a </w:t>
      </w:r>
      <w:r>
        <w:rPr>
          <w:b/>
        </w:rPr>
        <w:t>list</w:t>
      </w:r>
      <w:r>
        <w:t xml:space="preserve"> of strings.</w:t>
      </w:r>
    </w:p>
    <w:p>
      <w:r>
        <w:t xml:space="preserve">- </w:t>
      </w:r>
      <w:r>
        <w:rPr>
          <w:b/>
        </w:rPr>
        <w:t>Joining:</w:t>
      </w:r>
      <w:r>
        <w:t xml:space="preserve"> The opposite operation is to take a list of strings and put them together into one string, with a separator between them. We write </w:t>
      </w:r>
      <w:r>
        <w:rPr>
          <w:rFonts w:ascii="Consolas" w:hAnsi="Consolas"/>
          <w:sz w:val="20"/>
        </w:rPr>
        <w:t>separator.join(list_of_strings)</w:t>
      </w:r>
      <w:r>
        <w:t xml:space="preserve">. For example, </w:t>
      </w:r>
      <w:r>
        <w:rPr>
          <w:rFonts w:ascii="Consolas" w:hAnsi="Consolas"/>
          <w:sz w:val="20"/>
        </w:rPr>
        <w:t>" and ".join(["Ahmed", "Fatima"])</w:t>
      </w:r>
      <w:r>
        <w:t xml:space="preserve"> gives </w:t>
      </w:r>
      <w:r>
        <w:rPr>
          <w:rFonts w:ascii="Consolas" w:hAnsi="Consolas"/>
          <w:sz w:val="20"/>
        </w:rPr>
        <w:t>"Ahmed and Fatima"</w:t>
      </w:r>
      <w:r>
        <w:t>.</w:t>
      </w:r>
    </w:p>
    <w:p>
      <w:r>
        <w:t xml:space="preserve">We explain the idea first; the code below shows the behaviour. (Lists are covered in a later chapter; here we only show how </w:t>
      </w:r>
      <w:r>
        <w:rPr>
          <w:rFonts w:ascii="Consolas" w:hAnsi="Consolas"/>
          <w:sz w:val="20"/>
        </w:rPr>
        <w:t>.split()</w:t>
      </w:r>
      <w:r>
        <w:t xml:space="preserve"> and </w:t>
      </w:r>
      <w:r>
        <w:rPr>
          <w:rFonts w:ascii="Consolas" w:hAnsi="Consolas"/>
          <w:sz w:val="20"/>
        </w:rPr>
        <w:t>.join()</w:t>
      </w:r>
      <w:r>
        <w:t xml:space="preserve"> work for string manipulation.)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print("Ahmed, Fatima, Ali, Aisha, Hassan".split(", "))</w:t>
      </w:r>
    </w:p>
    <w:p>
      <w:r>
        <w:t xml:space="preserve">- </w:t>
      </w:r>
      <w:r>
        <w:rPr>
          <w:b/>
        </w:rPr>
        <w:t>Line 1:</w:t>
      </w:r>
      <w:r>
        <w:t xml:space="preserve"> The string is split at every </w:t>
      </w:r>
      <w:r>
        <w:rPr>
          <w:rFonts w:ascii="Consolas" w:hAnsi="Consolas"/>
          <w:sz w:val="20"/>
        </w:rPr>
        <w:t>", "</w:t>
      </w:r>
      <w:r>
        <w:t xml:space="preserve"> (comma and space). The result is a list: </w:t>
      </w:r>
      <w:r>
        <w:rPr>
          <w:rFonts w:ascii="Consolas" w:hAnsi="Consolas"/>
          <w:sz w:val="20"/>
        </w:rPr>
        <w:t>['Ahmed', 'Fatima', 'Ali', 'Aisha', 'Hassan']</w:t>
      </w:r>
      <w:r>
        <w:t>. We print that list.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 and ".join(["Ahmed", "Fatima", "Ali"]))</w:t>
      </w:r>
    </w:p>
    <w:p>
      <w:r>
        <w:t xml:space="preserve">- </w:t>
      </w:r>
      <w:r>
        <w:rPr>
          <w:b/>
        </w:rPr>
        <w:t>Line 1:</w:t>
      </w:r>
      <w:r>
        <w:t xml:space="preserve"> The three names are joined with </w:t>
      </w:r>
      <w:r>
        <w:rPr>
          <w:rFonts w:ascii="Consolas" w:hAnsi="Consolas"/>
          <w:sz w:val="20"/>
        </w:rPr>
        <w:t>" and "</w:t>
      </w:r>
      <w:r>
        <w:t xml:space="preserve"> between them. Output: </w:t>
      </w:r>
      <w:r>
        <w:rPr>
          <w:rFonts w:ascii="Consolas" w:hAnsi="Consolas"/>
          <w:sz w:val="20"/>
        </w:rPr>
        <w:t>Ahmed and Fatima and Ali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print("Quran Hadith Fiqh Aqeedah Seerah".split())</w:t>
      </w:r>
    </w:p>
    <w:p>
      <w:r>
        <w:t xml:space="preserve">- </w:t>
      </w:r>
      <w:r>
        <w:rPr>
          <w:b/>
        </w:rPr>
        <w:t>Line 1:</w:t>
      </w:r>
      <w:r>
        <w:t xml:space="preserve"> With no argument, </w:t>
      </w:r>
      <w:r>
        <w:rPr>
          <w:rFonts w:ascii="Consolas" w:hAnsi="Consolas"/>
          <w:sz w:val="20"/>
        </w:rPr>
        <w:t>.split()</w:t>
      </w:r>
      <w:r>
        <w:t xml:space="preserve"> splits at spaces. The result is a list of the subject names.</w:t>
      </w:r>
    </w:p>
    <w:p>
      <w:pPr>
        <w:pStyle w:val="Heading3"/>
      </w:pPr>
      <w:r>
        <w:t>3.5 Checking Start and End: `.startswith()` and `.endswith()`</w:t>
      </w:r>
    </w:p>
    <w:p>
      <w:r>
        <w:rPr>
          <w:b/>
        </w:rPr>
        <w:t>Concept</w:t>
      </w:r>
    </w:p>
    <w:p>
      <w:r>
        <w:t xml:space="preserve">We sometimes need to check whether a string </w:t>
      </w:r>
      <w:r>
        <w:rPr>
          <w:b/>
        </w:rPr>
        <w:t>starts with</w:t>
      </w:r>
      <w:r>
        <w:t xml:space="preserve"> or </w:t>
      </w:r>
      <w:r>
        <w:rPr>
          <w:b/>
        </w:rPr>
        <w:t>ends with</w:t>
      </w:r>
      <w:r>
        <w:t xml:space="preserve"> a certain piece of text. For example, we might want to know if a greeting is "Assalamu Alaikum" (starts with "Assalamu") or "Wa Alaikum Assalam" (starts with "Wa"). Two methods do this:</w:t>
      </w:r>
    </w:p>
    <w:p>
      <w:r>
        <w:t xml:space="preserve">- </w:t>
      </w:r>
      <w:r>
        <w:rPr>
          <w:b/>
        </w:rPr>
        <w:t>`.startswith(prefix)`</w:t>
      </w:r>
      <w:r>
        <w:t xml:space="preserve"> — returns </w:t>
      </w:r>
      <w:r>
        <w:rPr>
          <w:rFonts w:ascii="Consolas" w:hAnsi="Consolas"/>
          <w:sz w:val="20"/>
        </w:rPr>
        <w:t>True</w:t>
      </w:r>
      <w:r>
        <w:t xml:space="preserve"> if the string starts with </w:t>
      </w:r>
      <w:r>
        <w:rPr>
          <w:rFonts w:ascii="Consolas" w:hAnsi="Consolas"/>
          <w:sz w:val="20"/>
        </w:rPr>
        <w:t>prefix</w:t>
      </w:r>
      <w:r>
        <w:t xml:space="preserve">, otherwise </w:t>
      </w:r>
      <w:r>
        <w:rPr>
          <w:rFonts w:ascii="Consolas" w:hAnsi="Consolas"/>
          <w:sz w:val="20"/>
        </w:rPr>
        <w:t>False</w:t>
      </w:r>
      <w:r>
        <w:t>.</w:t>
        <w:br/>
        <w:t xml:space="preserve">- </w:t>
      </w:r>
      <w:r>
        <w:rPr>
          <w:b/>
        </w:rPr>
        <w:t>`.endswith(suffix)`</w:t>
      </w:r>
      <w:r>
        <w:t xml:space="preserve"> — returns </w:t>
      </w:r>
      <w:r>
        <w:rPr>
          <w:rFonts w:ascii="Consolas" w:hAnsi="Consolas"/>
          <w:sz w:val="20"/>
        </w:rPr>
        <w:t>True</w:t>
      </w:r>
      <w:r>
        <w:t xml:space="preserve"> if the string ends with </w:t>
      </w:r>
      <w:r>
        <w:rPr>
          <w:rFonts w:ascii="Consolas" w:hAnsi="Consolas"/>
          <w:sz w:val="20"/>
        </w:rPr>
        <w:t>suffix</w:t>
      </w:r>
      <w:r>
        <w:t xml:space="preserve">, otherwise </w:t>
      </w:r>
      <w:r>
        <w:rPr>
          <w:rFonts w:ascii="Consolas" w:hAnsi="Consolas"/>
          <w:sz w:val="20"/>
        </w:rPr>
        <w:t>False</w:t>
      </w:r>
      <w:r>
        <w:t>.</w:t>
      </w:r>
    </w:p>
    <w:p>
      <w:r>
        <w:t>They do not change the string; they only give us a yes/no answer.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Alaikum".startswith("Assalamu"))</w:t>
        <w:br/>
        <w:t>print("Wa Alaikum Assalam".startswith("Wa"))</w:t>
        <w:br/>
        <w:t>print("Bismillah".startswith("Bismillah"))</w:t>
      </w:r>
    </w:p>
    <w:p>
      <w:r>
        <w:t xml:space="preserve">- </w:t>
      </w:r>
      <w:r>
        <w:rPr>
          <w:b/>
        </w:rPr>
        <w:t>Lines 1–3:</w:t>
      </w:r>
      <w:r>
        <w:t xml:space="preserve"> We check how each string starts. All three return </w:t>
      </w:r>
      <w:r>
        <w:rPr>
          <w:rFonts w:ascii="Consolas" w:hAnsi="Consolas"/>
          <w:sz w:val="20"/>
        </w:rPr>
        <w:t>True</w:t>
      </w:r>
      <w:r>
        <w:t xml:space="preserve"> for the given prefix.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 Alaikum".endswith("Alaikum"))</w:t>
        <w:br/>
        <w:t>print("Wa Alaikum Assalam".endswith("Assalam"))</w:t>
      </w:r>
    </w:p>
    <w:p>
      <w:r>
        <w:t xml:space="preserve">- </w:t>
      </w:r>
      <w:r>
        <w:rPr>
          <w:b/>
        </w:rPr>
        <w:t>Lines 1–2:</w:t>
      </w:r>
      <w:r>
        <w:t xml:space="preserve"> We check how each string ends. Both return </w:t>
      </w:r>
      <w:r>
        <w:rPr>
          <w:rFonts w:ascii="Consolas" w:hAnsi="Consolas"/>
          <w:sz w:val="20"/>
        </w:rPr>
        <w:t>True</w:t>
      </w:r>
      <w:r>
        <w:t xml:space="preserve"> for the given suffix.</w:t>
      </w:r>
    </w:p>
    <w:p>
      <w:pPr>
        <w:pStyle w:val="Heading3"/>
      </w:pPr>
      <w:r>
        <w:t>3.6 Finding and Counting: `.find()` and `.count()`</w:t>
      </w:r>
    </w:p>
    <w:p>
      <w:r>
        <w:rPr>
          <w:b/>
        </w:rPr>
        <w:t>Concept</w:t>
      </w:r>
    </w:p>
    <w:p>
      <w:r>
        <w:t xml:space="preserve">- </w:t>
      </w:r>
      <w:r>
        <w:rPr>
          <w:b/>
        </w:rPr>
        <w:t>Finding:</w:t>
      </w:r>
      <w:r>
        <w:t xml:space="preserve"> We may need to know </w:t>
      </w:r>
      <w:r>
        <w:rPr>
          <w:b/>
        </w:rPr>
        <w:t>where</w:t>
      </w:r>
      <w:r>
        <w:t xml:space="preserve"> a word or substring first appears in a string. The method </w:t>
      </w:r>
      <w:r>
        <w:rPr>
          <w:b/>
        </w:rPr>
        <w:t>`.find(sub)`</w:t>
      </w:r>
      <w:r>
        <w:t xml:space="preserve"> returns the </w:t>
      </w:r>
      <w:r>
        <w:rPr>
          <w:b/>
        </w:rPr>
        <w:t>position</w:t>
      </w:r>
      <w:r>
        <w:t xml:space="preserve"> (index) of the first occurrence of </w:t>
      </w:r>
      <w:r>
        <w:rPr>
          <w:rFonts w:ascii="Consolas" w:hAnsi="Consolas"/>
          <w:sz w:val="20"/>
        </w:rPr>
        <w:t>sub</w:t>
      </w:r>
      <w:r>
        <w:t xml:space="preserve">. If </w:t>
      </w:r>
      <w:r>
        <w:rPr>
          <w:rFonts w:ascii="Consolas" w:hAnsi="Consolas"/>
          <w:sz w:val="20"/>
        </w:rPr>
        <w:t>sub</w:t>
      </w:r>
      <w:r>
        <w:t xml:space="preserve"> is not found, it returns </w:t>
      </w:r>
      <w:r>
        <w:rPr>
          <w:rFonts w:ascii="Consolas" w:hAnsi="Consolas"/>
          <w:sz w:val="20"/>
        </w:rPr>
        <w:t>-1</w:t>
      </w:r>
      <w:r>
        <w:t>. It does not change the string.</w:t>
      </w:r>
    </w:p>
    <w:p>
      <w:r>
        <w:t xml:space="preserve">- </w:t>
      </w:r>
      <w:r>
        <w:rPr>
          <w:b/>
        </w:rPr>
        <w:t>Counting:</w:t>
      </w:r>
      <w:r>
        <w:t xml:space="preserve"> We may need to know </w:t>
      </w:r>
      <w:r>
        <w:rPr>
          <w:b/>
        </w:rPr>
        <w:t>how many times</w:t>
      </w:r>
      <w:r>
        <w:t xml:space="preserve"> a word or substring appears. The method </w:t>
      </w:r>
      <w:r>
        <w:rPr>
          <w:b/>
        </w:rPr>
        <w:t>`.count(sub)`</w:t>
      </w:r>
      <w:r>
        <w:t xml:space="preserve"> returns the number of times </w:t>
      </w:r>
      <w:r>
        <w:rPr>
          <w:rFonts w:ascii="Consolas" w:hAnsi="Consolas"/>
          <w:sz w:val="20"/>
        </w:rPr>
        <w:t>sub</w:t>
      </w:r>
      <w:r>
        <w:t xml:space="preserve"> appears in the string. Again, the original string is unchanged.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print("In the name of Allah, the Most Gracious".find("Allah"))</w:t>
        <w:br/>
        <w:t>print("In the name of Allah, the Most Gracious".find("Gracious"))</w:t>
        <w:br/>
        <w:t>print("In the name of Allah, the Most Gracious".find("Quran"))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"Allah"</w:t>
      </w:r>
      <w:r>
        <w:t xml:space="preserve"> is found; the position (a number) is printed.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"Gracious"</w:t>
      </w:r>
      <w:r>
        <w:t xml:space="preserve"> is found; its position is printed.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"Quran"</w:t>
      </w:r>
      <w:r>
        <w:t xml:space="preserve"> is not in the string, so </w:t>
      </w:r>
      <w:r>
        <w:rPr>
          <w:rFonts w:ascii="Consolas" w:hAnsi="Consolas"/>
          <w:sz w:val="20"/>
        </w:rPr>
        <w:t>.find()</w:t>
      </w:r>
      <w:r>
        <w:t xml:space="preserve"> returns </w:t>
      </w:r>
      <w:r>
        <w:rPr>
          <w:rFonts w:ascii="Consolas" w:hAnsi="Consolas"/>
          <w:sz w:val="20"/>
        </w:rPr>
        <w:t>-1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print("Allah is the Most Merciful, the Most Gracious, the Most Merciful".count("Allah"))</w:t>
        <w:br/>
        <w:t>print("Allah is the Most Merciful, the Most Gracious, the Most Merciful".count("Merciful"))</w:t>
        <w:br/>
        <w:t>print("Allah is the Most Merciful, the Most Gracious, the Most Merciful".count("the"))</w:t>
      </w:r>
    </w:p>
    <w:p>
      <w:r>
        <w:t xml:space="preserve">- </w:t>
      </w:r>
      <w:r>
        <w:rPr>
          <w:b/>
        </w:rPr>
        <w:t>Lines 1–3:</w:t>
      </w:r>
      <w:r>
        <w:t xml:space="preserve"> We print how many times </w:t>
      </w:r>
      <w:r>
        <w:rPr>
          <w:rFonts w:ascii="Consolas" w:hAnsi="Consolas"/>
          <w:sz w:val="20"/>
        </w:rPr>
        <w:t>"Allah"</w:t>
      </w:r>
      <w:r>
        <w:t xml:space="preserve">, </w:t>
      </w:r>
      <w:r>
        <w:rPr>
          <w:rFonts w:ascii="Consolas" w:hAnsi="Consolas"/>
          <w:sz w:val="20"/>
        </w:rPr>
        <w:t>"Merciful"</w:t>
      </w:r>
      <w:r>
        <w:t xml:space="preserve">, and </w:t>
      </w:r>
      <w:r>
        <w:rPr>
          <w:rFonts w:ascii="Consolas" w:hAnsi="Consolas"/>
          <w:sz w:val="20"/>
        </w:rPr>
        <w:t>"the"</w:t>
      </w:r>
      <w:r>
        <w:t xml:space="preserve"> appear in the string.</w:t>
      </w:r>
    </w:p>
    <w:p>
      <w:pPr>
        <w:pStyle w:val="Heading3"/>
      </w:pPr>
      <w:r>
        <w:t>3.7 Character Checks: `.isalpha()`, `.isdigit()`, `.isspace()`</w:t>
      </w:r>
    </w:p>
    <w:p>
      <w:r>
        <w:rPr>
          <w:b/>
        </w:rPr>
        <w:t>Concept</w:t>
      </w:r>
    </w:p>
    <w:p>
      <w:r>
        <w:t xml:space="preserve">Sometimes we need to check what </w:t>
      </w:r>
      <w:r>
        <w:rPr>
          <w:b/>
        </w:rPr>
        <w:t>kind</w:t>
      </w:r>
      <w:r>
        <w:t xml:space="preserve"> of characters a string contains: only letters, only digits, or only spaces. These methods return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t>:</w:t>
      </w:r>
    </w:p>
    <w:p>
      <w:r>
        <w:t xml:space="preserve">- </w:t>
      </w:r>
      <w:r>
        <w:rPr>
          <w:b/>
        </w:rPr>
        <w:t>`.isalpha()`</w:t>
      </w:r>
      <w:r>
        <w:t xml:space="preserve"> — returns </w:t>
      </w:r>
      <w:r>
        <w:rPr>
          <w:rFonts w:ascii="Consolas" w:hAnsi="Consolas"/>
          <w:sz w:val="20"/>
        </w:rPr>
        <w:t>True</w:t>
      </w:r>
      <w:r>
        <w:t xml:space="preserve"> if </w:t>
      </w:r>
      <w:r>
        <w:rPr>
          <w:b/>
        </w:rPr>
        <w:t>all</w:t>
      </w:r>
      <w:r>
        <w:t xml:space="preserve"> characters in the string are letters (no spaces, no digits, no symbols).</w:t>
        <w:br/>
        <w:t xml:space="preserve">- </w:t>
      </w:r>
      <w:r>
        <w:rPr>
          <w:b/>
        </w:rPr>
        <w:t>`.isdigit()`</w:t>
      </w:r>
      <w:r>
        <w:t xml:space="preserve"> — returns </w:t>
      </w:r>
      <w:r>
        <w:rPr>
          <w:rFonts w:ascii="Consolas" w:hAnsi="Consolas"/>
          <w:sz w:val="20"/>
        </w:rPr>
        <w:t>True</w:t>
      </w:r>
      <w:r>
        <w:t xml:space="preserve"> if </w:t>
      </w:r>
      <w:r>
        <w:rPr>
          <w:b/>
        </w:rPr>
        <w:t>all</w:t>
      </w:r>
      <w:r>
        <w:t xml:space="preserve"> characters are digits (e.g. </w:t>
      </w:r>
      <w:r>
        <w:rPr>
          <w:rFonts w:ascii="Consolas" w:hAnsi="Consolas"/>
          <w:sz w:val="20"/>
        </w:rPr>
        <w:t>"123"</w:t>
      </w:r>
      <w:r>
        <w:t>).</w:t>
        <w:br/>
        <w:t xml:space="preserve">- </w:t>
      </w:r>
      <w:r>
        <w:rPr>
          <w:b/>
        </w:rPr>
        <w:t>`.isspace()`</w:t>
      </w:r>
      <w:r>
        <w:t xml:space="preserve"> — returns </w:t>
      </w:r>
      <w:r>
        <w:rPr>
          <w:rFonts w:ascii="Consolas" w:hAnsi="Consolas"/>
          <w:sz w:val="20"/>
        </w:rPr>
        <w:t>True</w:t>
      </w:r>
      <w:r>
        <w:t xml:space="preserve"> if </w:t>
      </w:r>
      <w:r>
        <w:rPr>
          <w:b/>
        </w:rPr>
        <w:t>all</w:t>
      </w:r>
      <w:r>
        <w:t xml:space="preserve"> characters are whitespace (spaces, tabs). If the string has at least one letter or digit, it returns </w:t>
      </w:r>
      <w:r>
        <w:rPr>
          <w:rFonts w:ascii="Consolas" w:hAnsi="Consolas"/>
          <w:sz w:val="20"/>
        </w:rPr>
        <w:t>False</w:t>
      </w:r>
      <w:r>
        <w:t>.</w:t>
      </w:r>
    </w:p>
    <w:p>
      <w:r>
        <w:t>They do not change the string.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print("Ahmed".isalpha())</w:t>
        <w:br/>
        <w:t>print("123".isdigit())</w:t>
        <w:br/>
        <w:t>print("   ".isspace())</w:t>
        <w:br/>
        <w:t>print("Ahmed123".isalpha())</w:t>
        <w:br/>
        <w:t>print("Assalamu Alaikum".isalpha())</w:t>
      </w:r>
    </w:p>
    <w:p>
      <w:r>
        <w:t xml:space="preserve">- </w:t>
      </w:r>
      <w:r>
        <w:rPr>
          <w:b/>
        </w:rPr>
        <w:t>Line 1:</w:t>
      </w:r>
      <w:r>
        <w:t xml:space="preserve"> Only letters, so </w:t>
      </w:r>
      <w:r>
        <w:rPr>
          <w:rFonts w:ascii="Consolas" w:hAnsi="Consolas"/>
          <w:sz w:val="20"/>
        </w:rPr>
        <w:t>True</w:t>
      </w:r>
      <w:r>
        <w:t>.</w:t>
        <w:br/>
        <w:t xml:space="preserve">- </w:t>
      </w:r>
      <w:r>
        <w:rPr>
          <w:b/>
        </w:rPr>
        <w:t>Line 2:</w:t>
      </w:r>
      <w:r>
        <w:t xml:space="preserve"> Only digits, so </w:t>
      </w:r>
      <w:r>
        <w:rPr>
          <w:rFonts w:ascii="Consolas" w:hAnsi="Consolas"/>
          <w:sz w:val="20"/>
        </w:rPr>
        <w:t>True</w:t>
      </w:r>
      <w:r>
        <w:t>.</w:t>
        <w:br/>
        <w:t xml:space="preserve">- </w:t>
      </w:r>
      <w:r>
        <w:rPr>
          <w:b/>
        </w:rPr>
        <w:t>Line 3:</w:t>
      </w:r>
      <w:r>
        <w:t xml:space="preserve"> Only spaces, so </w:t>
      </w:r>
      <w:r>
        <w:rPr>
          <w:rFonts w:ascii="Consolas" w:hAnsi="Consolas"/>
          <w:sz w:val="20"/>
        </w:rPr>
        <w:t>True</w:t>
      </w:r>
      <w:r>
        <w:t>.</w:t>
        <w:br/>
        <w:t xml:space="preserve">- </w:t>
      </w:r>
      <w:r>
        <w:rPr>
          <w:b/>
        </w:rPr>
        <w:t>Line 4:</w:t>
      </w:r>
      <w:r>
        <w:t xml:space="preserve"> Contains digits, so </w:t>
      </w:r>
      <w:r>
        <w:rPr>
          <w:rFonts w:ascii="Consolas" w:hAnsi="Consolas"/>
          <w:sz w:val="20"/>
        </w:rPr>
        <w:t>False</w:t>
      </w:r>
      <w:r>
        <w:t>.</w:t>
        <w:br/>
        <w:t xml:space="preserve">- </w:t>
      </w:r>
      <w:r>
        <w:rPr>
          <w:b/>
        </w:rPr>
        <w:t>Line 5:</w:t>
      </w:r>
      <w:r>
        <w:t xml:space="preserve"> Contains a space, so </w:t>
      </w:r>
      <w:r>
        <w:rPr>
          <w:rFonts w:ascii="Consolas" w:hAnsi="Consolas"/>
          <w:sz w:val="20"/>
        </w:rPr>
        <w:t>False</w:t>
      </w:r>
      <w:r>
        <w:t xml:space="preserve"> (space is not a letter).</w:t>
      </w:r>
    </w:p>
    <w:p>
      <w:pPr>
        <w:pStyle w:val="Heading3"/>
      </w:pPr>
      <w:r>
        <w:t>3.8 Newlines and Tabs: `\n` and `\t`</w:t>
      </w:r>
    </w:p>
    <w:p>
      <w:r>
        <w:rPr>
          <w:b/>
        </w:rPr>
        <w:t>Concept</w:t>
      </w:r>
    </w:p>
    <w:p>
      <w:r>
        <w:t xml:space="preserve">Inside a string we can use </w:t>
      </w:r>
      <w:r>
        <w:rPr>
          <w:b/>
        </w:rPr>
        <w:t>escape sequences</w:t>
      </w:r>
      <w:r>
        <w:t xml:space="preserve"> to represent special characters:</w:t>
      </w:r>
    </w:p>
    <w:p>
      <w:r>
        <w:t xml:space="preserve">- </w:t>
      </w:r>
      <w:r>
        <w:rPr>
          <w:b/>
        </w:rPr>
        <w:t>`\n`</w:t>
      </w:r>
      <w:r>
        <w:t xml:space="preserve"> — </w:t>
      </w:r>
      <w:r>
        <w:rPr>
          <w:b/>
        </w:rPr>
        <w:t>newline</w:t>
      </w:r>
      <w:r>
        <w:t>: when printed, the rest of the text appears on the next line.</w:t>
        <w:br/>
        <w:t xml:space="preserve">- </w:t>
      </w:r>
      <w:r>
        <w:rPr>
          <w:b/>
        </w:rPr>
        <w:t>`\t`</w:t>
      </w:r>
      <w:r>
        <w:t xml:space="preserve"> — </w:t>
      </w:r>
      <w:r>
        <w:rPr>
          <w:b/>
        </w:rPr>
        <w:t>tab</w:t>
      </w:r>
      <w:r>
        <w:t>: when printed, a horizontal tab (space) is inserted.</w:t>
      </w:r>
    </w:p>
    <w:p>
      <w:r>
        <w:t>These are still strings; they are just a way to write “new line” or “tab” inside the quotes. They help us format output (e.g. several names on one line with tabs between them, or a welcome message on one line and the class name on the next).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print("Ahmad" + "\t" + "Bilal")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"\t"</w:t>
      </w:r>
      <w:r>
        <w:t xml:space="preserve"> is a string of one character (tab). When we concatenate and print, the two names appear with a tab between them.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print("Welcome to Jamia Ashrafia\nClass: Darja Oola")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"\n"</w:t>
      </w:r>
      <w:r>
        <w:t xml:space="preserve"> is a newline. Everything after </w:t>
      </w:r>
      <w:r>
        <w:rPr>
          <w:rFonts w:ascii="Consolas" w:hAnsi="Consolas"/>
          <w:sz w:val="20"/>
        </w:rPr>
        <w:t>\n</w:t>
      </w:r>
      <w:r>
        <w:t xml:space="preserve"> is printed on the next line. So we see "Welcome to Jamia Ashrafia" on the first line and "Class: Darja Oola" on the second.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print("Subjects Offered:")</w:t>
        <w:br/>
        <w:t>print("\tFiqh")</w:t>
        <w:br/>
        <w:t>print("\tHadith")</w:t>
        <w:br/>
        <w:t>print("\tTafsir")</w:t>
      </w:r>
    </w:p>
    <w:p>
      <w:r>
        <w:t xml:space="preserve">- </w:t>
      </w:r>
      <w:r>
        <w:rPr>
          <w:b/>
        </w:rPr>
        <w:t>Lines 1–4:</w:t>
      </w:r>
      <w:r>
        <w:t xml:space="preserve"> The first line prints the heading. Each of the next three lines is a string starting with </w:t>
      </w:r>
      <w:r>
        <w:rPr>
          <w:rFonts w:ascii="Consolas" w:hAnsi="Consolas"/>
          <w:sz w:val="20"/>
        </w:rPr>
        <w:t>"\t"</w:t>
      </w:r>
      <w:r>
        <w:t>, so each subject appears on its own line with a tab at the beginning.</w:t>
      </w:r>
    </w:p>
    <w:p>
      <w:pPr>
        <w:pStyle w:val="Heading3"/>
      </w:pPr>
      <w:r>
        <w:t>3.9 Chaining Methods</w:t>
      </w:r>
    </w:p>
    <w:p>
      <w:r>
        <w:rPr>
          <w:b/>
        </w:rPr>
        <w:t>Concept</w:t>
      </w:r>
    </w:p>
    <w:p>
      <w:r>
        <w:t xml:space="preserve">We can call one method after another on the </w:t>
      </w:r>
      <w:r>
        <w:rPr>
          <w:b/>
        </w:rPr>
        <w:t>result</w:t>
      </w:r>
      <w:r>
        <w:t xml:space="preserve"> of the first method. Python evaluates from </w:t>
      </w:r>
      <w:r>
        <w:rPr>
          <w:b/>
        </w:rPr>
        <w:t>left to right</w:t>
      </w:r>
      <w:r>
        <w:t xml:space="preserve">. For example, we might first remove extra spaces with </w:t>
      </w:r>
      <w:r>
        <w:rPr>
          <w:rFonts w:ascii="Consolas" w:hAnsi="Consolas"/>
          <w:sz w:val="20"/>
        </w:rPr>
        <w:t>.strip()</w:t>
      </w:r>
      <w:r>
        <w:t xml:space="preserve"> and then capitalise each word with </w:t>
      </w:r>
      <w:r>
        <w:rPr>
          <w:rFonts w:ascii="Consolas" w:hAnsi="Consolas"/>
          <w:sz w:val="20"/>
        </w:rPr>
        <w:t>.title()</w:t>
      </w:r>
      <w:r>
        <w:t xml:space="preserve">. We write: </w:t>
      </w:r>
      <w:r>
        <w:rPr>
          <w:rFonts w:ascii="Consolas" w:hAnsi="Consolas"/>
          <w:sz w:val="20"/>
        </w:rPr>
        <w:t>"  assalamu alaikum  ".strip().title()</w:t>
      </w:r>
      <w:r>
        <w:t xml:space="preserve">. First </w:t>
      </w:r>
      <w:r>
        <w:rPr>
          <w:rFonts w:ascii="Consolas" w:hAnsi="Consolas"/>
          <w:sz w:val="20"/>
        </w:rPr>
        <w:t>.strip()</w:t>
      </w:r>
      <w:r>
        <w:t xml:space="preserve"> runs and gives a new string without the outer spaces; then </w:t>
      </w:r>
      <w:r>
        <w:rPr>
          <w:rFonts w:ascii="Consolas" w:hAnsi="Consolas"/>
          <w:sz w:val="20"/>
        </w:rPr>
        <w:t>.title()</w:t>
      </w:r>
      <w:r>
        <w:t xml:space="preserve"> runs on that new string. The original string is never changed (Immutability).</w:t>
      </w:r>
    </w:p>
    <w:p>
      <w:r>
        <w:rPr>
          <w:b/>
        </w:rPr>
        <w:t>Code: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  assalamu alaikum, brother!  ".strip().title())</w:t>
      </w:r>
    </w:p>
    <w:p>
      <w:r>
        <w:t xml:space="preserve">- </w:t>
      </w:r>
      <w:r>
        <w:rPr>
          <w:b/>
        </w:rPr>
        <w:t>Line 1:</w:t>
      </w:r>
      <w:r>
        <w:t xml:space="preserve"> First </w:t>
      </w:r>
      <w:r>
        <w:rPr>
          <w:rFonts w:ascii="Consolas" w:hAnsi="Consolas"/>
          <w:sz w:val="20"/>
        </w:rPr>
        <w:t>.strip()</w:t>
      </w:r>
      <w:r>
        <w:t xml:space="preserve"> removes the leading and trailing spaces. Then </w:t>
      </w:r>
      <w:r>
        <w:rPr>
          <w:rFonts w:ascii="Consolas" w:hAnsi="Consolas"/>
          <w:sz w:val="20"/>
        </w:rPr>
        <w:t>.title()</w:t>
      </w:r>
      <w:r>
        <w:t xml:space="preserve"> capitalises the first letter of each word. Output: </w:t>
      </w:r>
      <w:r>
        <w:rPr>
          <w:rFonts w:ascii="Consolas" w:hAnsi="Consolas"/>
          <w:sz w:val="20"/>
        </w:rPr>
        <w:t>Assalamu Alaikum, Brother!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  ahmed ibn ali  ".strip().title())</w:t>
      </w:r>
    </w:p>
    <w:p>
      <w:r>
        <w:t xml:space="preserve">- </w:t>
      </w:r>
      <w:r>
        <w:rPr>
          <w:b/>
        </w:rPr>
        <w:t>Line 1:</w:t>
      </w:r>
      <w:r>
        <w:t xml:space="preserve"> Same idea: strip spaces, then title case. Output: </w:t>
      </w:r>
      <w:r>
        <w:rPr>
          <w:rFonts w:ascii="Consolas" w:hAnsi="Consolas"/>
          <w:sz w:val="20"/>
        </w:rPr>
        <w:t>Ahmed Ibn Ali</w:t>
      </w:r>
      <w:r>
        <w:t>.</w:t>
      </w:r>
    </w:p>
    <w:p>
      <w:pPr>
        <w:pStyle w:val="Heading2"/>
      </w:pPr>
      <w:r>
        <w:t>4. Exercises</w:t>
      </w:r>
    </w:p>
    <w:p>
      <w:r>
        <w:t xml:space="preserve">All exercises focus on </w:t>
      </w:r>
      <w:r>
        <w:rPr>
          <w:b/>
        </w:rPr>
        <w:t>string manipulation</w:t>
      </w:r>
      <w:r>
        <w:t xml:space="preserve"> only: concatenation, string methods, and escape sequences. Use string literals (text in quotes); do not use variables. Explain the concept in your mind first, then write the code.</w:t>
      </w:r>
    </w:p>
    <w:p>
      <w:pPr>
        <w:pStyle w:val="Heading3"/>
      </w:pPr>
      <w:r>
        <w:t>Set A: Concatenation and print</w:t>
      </w:r>
    </w:p>
    <w:p>
      <w:r>
        <w:t>1. Print the greeting "Assalamu Alaikum" using concatenation of two strings: "Assalamu" and "Alaikum" with a space between them.</w:t>
        <w:br/>
        <w:t>2. Print the sentence "We are learning Python" as one string.</w:t>
        <w:br/>
        <w:t>3. Print "In the name of Allah" by concatenating "In", "the", "name", "of", "Allah" with spaces.</w:t>
        <w:br/>
        <w:t xml:space="preserve">4. Print the length of the string "Ramadan" using </w:t>
      </w:r>
      <w:r>
        <w:rPr>
          <w:rFonts w:ascii="Consolas" w:hAnsi="Consolas"/>
          <w:sz w:val="20"/>
        </w:rPr>
        <w:t>len()</w:t>
      </w:r>
      <w:r>
        <w:t>.</w:t>
        <w:br/>
        <w:t xml:space="preserve">5. Print the length of "Jamia Islamia Lahore" using </w:t>
      </w:r>
      <w:r>
        <w:rPr>
          <w:rFonts w:ascii="Consolas" w:hAnsi="Consolas"/>
          <w:sz w:val="20"/>
        </w:rPr>
        <w:t>len()</w:t>
      </w:r>
      <w:r>
        <w:t>.</w:t>
      </w:r>
    </w:p>
    <w:p>
      <w:r>
        <w:rPr>
          <w:b/>
        </w:rPr>
        <w:t>Model solutions</w:t>
      </w:r>
    </w:p>
    <w:p>
      <w:r>
        <w:rPr>
          <w:b/>
        </w:rPr>
        <w:t>Exercise 1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print("Assalamu" + " " + "Alaikum")</w:t>
      </w:r>
    </w:p>
    <w:p>
      <w:r>
        <w:rPr>
          <w:b/>
        </w:rPr>
        <w:t>Exercise 2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print("We are learning Python")</w:t>
      </w:r>
    </w:p>
    <w:p>
      <w:r>
        <w:rPr>
          <w:b/>
        </w:rPr>
        <w:t>Exercise 3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print("In" + " " + "the" + " " + "name" + " " + "of" + " " + "Allah")</w:t>
      </w:r>
    </w:p>
    <w:p>
      <w:r>
        <w:rPr>
          <w:b/>
        </w:rPr>
        <w:t>Exercise 4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print(len("Ramadan"))</w:t>
      </w:r>
    </w:p>
    <w:p>
      <w:r>
        <w:rPr>
          <w:b/>
        </w:rPr>
        <w:t>Exercise 5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print(len("Jamia Islamia Lahore"))</w:t>
      </w:r>
    </w:p>
    <w:p>
      <w:pPr>
        <w:pStyle w:val="Heading3"/>
      </w:pPr>
      <w:r>
        <w:t>Set B: String methods (upper, lower, title, strip, replace)</w:t>
      </w:r>
    </w:p>
    <w:p>
      <w:r>
        <w:t>1. Print "assalamu alaikum" in title case (each word capitalised).</w:t>
        <w:br/>
        <w:t>2. Print "jamia ashrafia" in uppercase.</w:t>
        <w:br/>
        <w:t>3. Print "LaHorE" in lowercase.</w:t>
        <w:br/>
        <w:t xml:space="preserve">4. Print "   Fajr Prayer   " with spaces removed on both sides (use </w:t>
      </w:r>
      <w:r>
        <w:rPr>
          <w:rFonts w:ascii="Consolas" w:hAnsi="Consolas"/>
          <w:sz w:val="20"/>
        </w:rPr>
        <w:t>.strip()</w:t>
      </w:r>
      <w:r>
        <w:t>).</w:t>
        <w:br/>
        <w:t xml:space="preserve">5. Print "  Tafsir Ibn Kathir" with the leading space removed (use </w:t>
      </w:r>
      <w:r>
        <w:rPr>
          <w:rFonts w:ascii="Consolas" w:hAnsi="Consolas"/>
          <w:sz w:val="20"/>
        </w:rPr>
        <w:t>.lstrip()</w:t>
      </w:r>
      <w:r>
        <w:t>).</w:t>
        <w:br/>
        <w:t>6. In the string "Peace be upon you", replace "Peace" with "Salam" and print the result.</w:t>
        <w:br/>
        <w:t xml:space="preserve">7. Print "  assalamu alaikum  " after removing spaces and converting to title case (chain </w:t>
      </w:r>
      <w:r>
        <w:rPr>
          <w:rFonts w:ascii="Consolas" w:hAnsi="Consolas"/>
          <w:sz w:val="20"/>
        </w:rPr>
        <w:t>.strip()</w:t>
      </w:r>
      <w:r>
        <w:t xml:space="preserve"> and </w:t>
      </w:r>
      <w:r>
        <w:rPr>
          <w:rFonts w:ascii="Consolas" w:hAnsi="Consolas"/>
          <w:sz w:val="20"/>
        </w:rPr>
        <w:t>.title()</w:t>
      </w:r>
      <w:r>
        <w:t>).</w:t>
      </w:r>
    </w:p>
    <w:p>
      <w:r>
        <w:rPr>
          <w:b/>
        </w:rPr>
        <w:t>Model solutions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1</w:t>
        <w:br/>
        <w:t>print("assalamu alaikum".title())</w:t>
        <w:br/>
        <w:br/>
        <w:t># 2</w:t>
        <w:br/>
        <w:t>print("jamia ashrafia".upper())</w:t>
        <w:br/>
        <w:br/>
        <w:t># 3</w:t>
        <w:br/>
        <w:t>print("LaHorE".lower())</w:t>
        <w:br/>
        <w:br/>
        <w:t># 4</w:t>
        <w:br/>
        <w:t>print("   Fajr Prayer   ".strip())</w:t>
        <w:br/>
        <w:br/>
        <w:t># 5</w:t>
        <w:br/>
        <w:t>print("  Tafsir Ibn Kathir".lstrip())</w:t>
        <w:br/>
        <w:br/>
        <w:t># 6</w:t>
        <w:br/>
        <w:t>print("Peace be upon you".replace("Peace", "Salam"))</w:t>
        <w:br/>
        <w:br/>
        <w:t># 7</w:t>
        <w:br/>
        <w:t>print("  assalamu alaikum  ".strip().title())</w:t>
      </w:r>
    </w:p>
    <w:p>
      <w:pPr>
        <w:pStyle w:val="Heading3"/>
      </w:pPr>
      <w:r>
        <w:t>Set C: Escape sequences and formatting</w:t>
      </w:r>
    </w:p>
    <w:p>
      <w:r>
        <w:t>1. Print two student names, "Ahmad" and "Bilal", on the same line with a tab between them.</w:t>
        <w:br/>
        <w:t xml:space="preserve">2. Print "Welcome to our class" on the first line and "Darja Oola" on the second line using one </w:t>
      </w:r>
      <w:r>
        <w:rPr>
          <w:rFonts w:ascii="Consolas" w:hAnsi="Consolas"/>
          <w:sz w:val="20"/>
        </w:rPr>
        <w:t>print</w:t>
      </w:r>
      <w:r>
        <w:t xml:space="preserve"> and </w:t>
      </w:r>
      <w:r>
        <w:rPr>
          <w:rFonts w:ascii="Consolas" w:hAnsi="Consolas"/>
          <w:sz w:val="20"/>
        </w:rPr>
        <w:t>\n</w:t>
      </w:r>
      <w:r>
        <w:t>.</w:t>
        <w:br/>
        <w:t>3. Print a heading "Books in the Maktaba:" and then three book names, each on a new line with a tab at the start (e.g. "Tafsir Ibn Kathir", "Sahih Bukhari", "Riyadus Saliheen").</w:t>
      </w:r>
    </w:p>
    <w:p>
      <w:r>
        <w:rPr>
          <w:b/>
        </w:rPr>
        <w:t>Model solutions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1</w:t>
        <w:br/>
        <w:t>print("Ahmad" + "\t" + "Bilal")</w:t>
        <w:br/>
        <w:br/>
        <w:t># 2</w:t>
        <w:br/>
        <w:t>print("Welcome to our class\nDarja Oola")</w:t>
        <w:br/>
        <w:br/>
        <w:t># 3</w:t>
        <w:br/>
        <w:t>print("Books in the Maktaba:")</w:t>
        <w:br/>
        <w:t>print("\tTafsir Ibn Kathir")</w:t>
        <w:br/>
        <w:t>print("\tSahih Bukhari")</w:t>
        <w:br/>
        <w:t>print("\tRiyadus Saliheen")</w:t>
      </w:r>
    </w:p>
    <w:p>
      <w:pPr>
        <w:pStyle w:val="Heading2"/>
      </w:pPr>
      <w:r>
        <w:t>5. Summary and Key Terms</w:t>
      </w:r>
    </w:p>
    <w:p>
      <w:r>
        <w:t xml:space="preserve">- </w:t>
      </w:r>
      <w:r>
        <w:rPr>
          <w:b/>
        </w:rPr>
        <w:t>String</w:t>
      </w:r>
      <w:r>
        <w:t xml:space="preserve"> — A sequence of characters (letters, digits, spaces, symbols) enclosed in quotes. Used to display and manipulate text.</w:t>
        <w:br/>
        <w:t xml:space="preserve">- </w:t>
      </w:r>
      <w:r>
        <w:rPr>
          <w:b/>
        </w:rPr>
        <w:t>Immutability</w:t>
      </w:r>
      <w:r>
        <w:t xml:space="preserve"> — A string’s content cannot be changed in place. Methods and operations produce </w:t>
      </w:r>
      <w:r>
        <w:rPr>
          <w:b/>
        </w:rPr>
        <w:t>new</w:t>
      </w:r>
      <w:r>
        <w:t xml:space="preserve"> strings; the original stays the same.</w:t>
        <w:br/>
        <w:t xml:space="preserve">- </w:t>
      </w:r>
      <w:r>
        <w:rPr>
          <w:b/>
        </w:rPr>
        <w:t>Concatenation</w:t>
      </w:r>
      <w:r>
        <w:t xml:space="preserve"> — Joining strings with the </w:t>
      </w:r>
      <w:r>
        <w:rPr>
          <w:rFonts w:ascii="Consolas" w:hAnsi="Consolas"/>
          <w:sz w:val="20"/>
        </w:rPr>
        <w:t>+</w:t>
      </w:r>
      <w:r>
        <w:t xml:space="preserve"> operator. Use </w:t>
      </w:r>
      <w:r>
        <w:rPr>
          <w:rFonts w:ascii="Consolas" w:hAnsi="Consolas"/>
          <w:sz w:val="20"/>
        </w:rPr>
        <w:t>" "</w:t>
      </w:r>
      <w:r>
        <w:t xml:space="preserve"> when you need a space between parts.</w:t>
        <w:br/>
        <w:t xml:space="preserve">- </w:t>
      </w:r>
      <w:r>
        <w:rPr>
          <w:b/>
        </w:rPr>
        <w:t>String methods</w:t>
      </w:r>
      <w:r>
        <w:t xml:space="preserve"> — Operations we call with a dot on a string, e.g. </w:t>
      </w:r>
      <w:r>
        <w:rPr>
          <w:rFonts w:ascii="Consolas" w:hAnsi="Consolas"/>
          <w:sz w:val="20"/>
        </w:rPr>
        <w:t>.upper()</w:t>
      </w:r>
      <w:r>
        <w:t xml:space="preserve">, </w:t>
      </w:r>
      <w:r>
        <w:rPr>
          <w:rFonts w:ascii="Consolas" w:hAnsi="Consolas"/>
          <w:sz w:val="20"/>
        </w:rPr>
        <w:t>.lower()</w:t>
      </w:r>
      <w:r>
        <w:t xml:space="preserve">, </w:t>
      </w:r>
      <w:r>
        <w:rPr>
          <w:rFonts w:ascii="Consolas" w:hAnsi="Consolas"/>
          <w:sz w:val="20"/>
        </w:rPr>
        <w:t>.title()</w:t>
      </w:r>
      <w:r>
        <w:t xml:space="preserve">, </w:t>
      </w:r>
      <w:r>
        <w:rPr>
          <w:rFonts w:ascii="Consolas" w:hAnsi="Consolas"/>
          <w:sz w:val="20"/>
        </w:rPr>
        <w:t>.capitalize()</w:t>
      </w:r>
      <w:r>
        <w:t xml:space="preserve">, </w:t>
      </w:r>
      <w:r>
        <w:rPr>
          <w:rFonts w:ascii="Consolas" w:hAnsi="Consolas"/>
          <w:sz w:val="20"/>
        </w:rPr>
        <w:t>.strip()</w:t>
      </w:r>
      <w:r>
        <w:t xml:space="preserve">, </w:t>
      </w:r>
      <w:r>
        <w:rPr>
          <w:rFonts w:ascii="Consolas" w:hAnsi="Consolas"/>
          <w:sz w:val="20"/>
        </w:rPr>
        <w:t>.lstrip()</w:t>
      </w:r>
      <w:r>
        <w:t xml:space="preserve">, </w:t>
      </w:r>
      <w:r>
        <w:rPr>
          <w:rFonts w:ascii="Consolas" w:hAnsi="Consolas"/>
          <w:sz w:val="20"/>
        </w:rPr>
        <w:t>.rstrip()</w:t>
      </w:r>
      <w:r>
        <w:t xml:space="preserve">, </w:t>
      </w:r>
      <w:r>
        <w:rPr>
          <w:rFonts w:ascii="Consolas" w:hAnsi="Consolas"/>
          <w:sz w:val="20"/>
        </w:rPr>
        <w:t>.replace()</w:t>
      </w:r>
      <w:r>
        <w:t xml:space="preserve">, </w:t>
      </w:r>
      <w:r>
        <w:rPr>
          <w:rFonts w:ascii="Consolas" w:hAnsi="Consolas"/>
          <w:sz w:val="20"/>
        </w:rPr>
        <w:t>.split()</w:t>
      </w:r>
      <w:r>
        <w:t xml:space="preserve">, </w:t>
      </w:r>
      <w:r>
        <w:rPr>
          <w:rFonts w:ascii="Consolas" w:hAnsi="Consolas"/>
          <w:sz w:val="20"/>
        </w:rPr>
        <w:t>.join()</w:t>
      </w:r>
      <w:r>
        <w:t xml:space="preserve">, </w:t>
      </w:r>
      <w:r>
        <w:rPr>
          <w:rFonts w:ascii="Consolas" w:hAnsi="Consolas"/>
          <w:sz w:val="20"/>
        </w:rPr>
        <w:t>.startswith()</w:t>
      </w:r>
      <w:r>
        <w:t xml:space="preserve">, </w:t>
      </w:r>
      <w:r>
        <w:rPr>
          <w:rFonts w:ascii="Consolas" w:hAnsi="Consolas"/>
          <w:sz w:val="20"/>
        </w:rPr>
        <w:t>.endswith()</w:t>
      </w:r>
      <w:r>
        <w:t xml:space="preserve">, </w:t>
      </w:r>
      <w:r>
        <w:rPr>
          <w:rFonts w:ascii="Consolas" w:hAnsi="Consolas"/>
          <w:sz w:val="20"/>
        </w:rPr>
        <w:t>.find()</w:t>
      </w:r>
      <w:r>
        <w:t xml:space="preserve">, </w:t>
      </w:r>
      <w:r>
        <w:rPr>
          <w:rFonts w:ascii="Consolas" w:hAnsi="Consolas"/>
          <w:sz w:val="20"/>
        </w:rPr>
        <w:t>.count()</w:t>
      </w:r>
      <w:r>
        <w:t xml:space="preserve">, </w:t>
      </w:r>
      <w:r>
        <w:rPr>
          <w:rFonts w:ascii="Consolas" w:hAnsi="Consolas"/>
          <w:sz w:val="20"/>
        </w:rPr>
        <w:t>.isalpha()</w:t>
      </w:r>
      <w:r>
        <w:t xml:space="preserve">, </w:t>
      </w:r>
      <w:r>
        <w:rPr>
          <w:rFonts w:ascii="Consolas" w:hAnsi="Consolas"/>
          <w:sz w:val="20"/>
        </w:rPr>
        <w:t>.isdigit()</w:t>
      </w:r>
      <w:r>
        <w:t xml:space="preserve">, </w:t>
      </w:r>
      <w:r>
        <w:rPr>
          <w:rFonts w:ascii="Consolas" w:hAnsi="Consolas"/>
          <w:sz w:val="20"/>
        </w:rPr>
        <w:t>.isspace()</w:t>
      </w:r>
      <w:r>
        <w:t>. They return new values (or True/False or a number) and do not change the original string.</w:t>
        <w:br/>
        <w:t xml:space="preserve">- </w:t>
      </w:r>
      <w:r>
        <w:rPr>
          <w:b/>
        </w:rPr>
        <w:t>Escape sequences</w:t>
      </w:r>
      <w:r>
        <w:t xml:space="preserve"> — </w:t>
      </w:r>
      <w:r>
        <w:rPr>
          <w:rFonts w:ascii="Consolas" w:hAnsi="Consolas"/>
          <w:sz w:val="20"/>
        </w:rPr>
        <w:t>\n</w:t>
      </w:r>
      <w:r>
        <w:t xml:space="preserve"> for newline, </w:t>
      </w:r>
      <w:r>
        <w:rPr>
          <w:rFonts w:ascii="Consolas" w:hAnsi="Consolas"/>
          <w:sz w:val="20"/>
        </w:rPr>
        <w:t>\t</w:t>
      </w:r>
      <w:r>
        <w:t xml:space="preserve"> for tab. They are written inside quotes and affect how the string is displayed when printed.</w:t>
        <w:br/>
        <w:t xml:space="preserve">- </w:t>
      </w:r>
      <w:r>
        <w:rPr>
          <w:b/>
        </w:rPr>
        <w:t>len(string)</w:t>
      </w:r>
      <w:r>
        <w:t xml:space="preserve"> — Built-in function that returns the number of characters in the string. It does not change the string.</w:t>
      </w:r>
    </w:p>
    <w:p>
      <w:r>
        <w:t xml:space="preserve">All code in this chapter follows </w:t>
      </w:r>
      <w:r>
        <w:rPr>
          <w:b/>
        </w:rPr>
        <w:t>PEP 8</w:t>
      </w:r>
      <w:r>
        <w:t xml:space="preserve"> style. Use the same terminology (String, Immutability, concatenation, method) in your own practice and answers. This chapter focuses only on string manipulation; variables, indexing, slicing, and f-strings are covered in later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