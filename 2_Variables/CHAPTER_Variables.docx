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Chapter: Variables in Python</w:t>
      </w:r>
    </w:p>
    <w:p>
      <w:pPr>
        <w:pStyle w:val="Heading1"/>
      </w:pPr>
      <w:r>
        <w:t>Chapter: Variables in Python</w:t>
      </w:r>
    </w:p>
    <w:p>
      <w:pPr>
        <w:pStyle w:val="Heading2"/>
      </w:pPr>
      <w:r>
        <w:t>1. Introduction: The Role of Variables in Programming</w:t>
      </w:r>
    </w:p>
    <w:p>
      <w:r>
        <w:t xml:space="preserve">When we write a program, we often need to </w:t>
      </w:r>
      <w:r>
        <w:rPr>
          <w:b/>
        </w:rPr>
        <w:t>store</w:t>
      </w:r>
      <w:r>
        <w:t xml:space="preserve"> a value so we can use it again: a student’s name, the number of ajza memorized, the name of a city or a madrasa, or the price of a book in the Maktaba. In Python, we store values in </w:t>
      </w:r>
      <w:r>
        <w:rPr>
          <w:b/>
        </w:rPr>
        <w:t>variables</w:t>
      </w:r>
      <w:r>
        <w:t>. A variable is a named place in the computer’s memory that holds a value. Once we assign a value to a variable, we can use that name in our code instead of typing the value again.</w:t>
      </w:r>
    </w:p>
    <w:p>
      <w:r>
        <w:t>Variables are used for:</w:t>
      </w:r>
    </w:p>
    <w:p>
      <w:r>
        <w:t xml:space="preserve">- </w:t>
      </w:r>
      <w:r>
        <w:rPr>
          <w:b/>
        </w:rPr>
        <w:t>Storing text</w:t>
      </w:r>
      <w:r>
        <w:t xml:space="preserve"> — names (e.g. Hafiz Usman), cities (Lahore, Multan), madrasa names, book titles, Surah names</w:t>
        <w:br/>
        <w:t xml:space="preserve">- </w:t>
      </w:r>
      <w:r>
        <w:rPr>
          <w:b/>
        </w:rPr>
        <w:t>Storing numbers</w:t>
      </w:r>
      <w:r>
        <w:t xml:space="preserve"> — age, marks, number of students in a class, price in rupees, number of ajza</w:t>
        <w:br/>
        <w:t xml:space="preserve">- </w:t>
      </w:r>
      <w:r>
        <w:rPr>
          <w:b/>
        </w:rPr>
        <w:t>Storing what the user types</w:t>
      </w:r>
      <w:r>
        <w:t xml:space="preserve"> — when we use </w:t>
      </w:r>
      <w:r>
        <w:rPr>
          <w:rFonts w:ascii="Consolas" w:hAnsi="Consolas"/>
          <w:sz w:val="20"/>
        </w:rPr>
        <w:t>input()</w:t>
      </w:r>
      <w:r>
        <w:t>, we usually store the result in a variable so we can use it later</w:t>
        <w:br/>
        <w:t xml:space="preserve">- </w:t>
      </w:r>
      <w:r>
        <w:rPr>
          <w:b/>
        </w:rPr>
        <w:t>Building messages</w:t>
      </w:r>
      <w:r>
        <w:t xml:space="preserve"> — we combine variables with fixed text to print sentences (e.g. "You study at " + madrasa)</w:t>
      </w:r>
    </w:p>
    <w:p>
      <w:r>
        <w:t xml:space="preserve">This chapter explains what a variable is, how to create and name one, how to get user input into a variable, the main </w:t>
      </w:r>
      <w:r>
        <w:rPr>
          <w:b/>
        </w:rPr>
        <w:t>data types</w:t>
      </w:r>
      <w:r>
        <w:t xml:space="preserve"> (integer, float, string, boolean), </w:t>
      </w:r>
      <w:r>
        <w:rPr>
          <w:b/>
        </w:rPr>
        <w:t>type conversion</w:t>
      </w:r>
      <w:r>
        <w:t xml:space="preserve">, </w:t>
      </w:r>
      <w:r>
        <w:rPr>
          <w:b/>
        </w:rPr>
        <w:t>variable naming</w:t>
      </w:r>
      <w:r>
        <w:t xml:space="preserve"> rules, basic </w:t>
      </w:r>
      <w:r>
        <w:rPr>
          <w:b/>
        </w:rPr>
        <w:t>math operators</w:t>
      </w:r>
      <w:r>
        <w:t xml:space="preserve">, </w:t>
      </w:r>
      <w:r>
        <w:rPr>
          <w:b/>
        </w:rPr>
        <w:t>operator precedence</w:t>
      </w:r>
      <w:r>
        <w:t xml:space="preserve"> (BODMAS), and </w:t>
      </w:r>
      <w:r>
        <w:rPr>
          <w:b/>
        </w:rPr>
        <w:t>f-strings</w:t>
      </w:r>
      <w:r>
        <w:t xml:space="preserve"> for clear, dynamic messages. The examples are chosen to be relevant to students in a madrasa or Jamia: names, subjects, books, Islamic months, and everyday situations in Pakistan.</w:t>
      </w:r>
    </w:p>
    <w:p>
      <w:pPr>
        <w:pStyle w:val="Heading2"/>
      </w:pPr>
      <w:r>
        <w:t>2. Concept 1: What Is a Variable and How Do We Assign a Value?</w:t>
      </w:r>
    </w:p>
    <w:p>
      <w:pPr>
        <w:pStyle w:val="Heading3"/>
      </w:pPr>
      <w:r>
        <w:t>2.1 Concept</w:t>
      </w:r>
    </w:p>
    <w:p>
      <w:r>
        <w:t xml:space="preserve">A </w:t>
      </w:r>
      <w:r>
        <w:rPr>
          <w:b/>
        </w:rPr>
        <w:t>variable</w:t>
      </w:r>
      <w:r>
        <w:t xml:space="preserve"> is a name that refers to a value stored in the computer’s memory. We </w:t>
      </w:r>
      <w:r>
        <w:rPr>
          <w:b/>
        </w:rPr>
        <w:t>assign</w:t>
      </w:r>
      <w:r>
        <w:t xml:space="preserve"> a value to a variable using the equals sign </w:t>
      </w:r>
      <w:r>
        <w:rPr>
          <w:rFonts w:ascii="Consolas" w:hAnsi="Consolas"/>
          <w:sz w:val="20"/>
        </w:rPr>
        <w:t>=</w:t>
      </w:r>
      <w:r>
        <w:t xml:space="preserve">. The statement </w:t>
      </w:r>
      <w:r>
        <w:rPr>
          <w:rFonts w:ascii="Consolas" w:hAnsi="Consolas"/>
          <w:sz w:val="20"/>
        </w:rPr>
        <w:t>name = "Ahmed"</w:t>
      </w:r>
      <w:r>
        <w:t xml:space="preserve"> means: “Store the string </w:t>
      </w:r>
      <w:r>
        <w:rPr>
          <w:rFonts w:ascii="Consolas" w:hAnsi="Consolas"/>
          <w:sz w:val="20"/>
        </w:rPr>
        <w:t>"Ahmed"</w:t>
      </w:r>
      <w:r>
        <w:t xml:space="preserve"> in a variable called </w:t>
      </w:r>
      <w:r>
        <w:rPr>
          <w:rFonts w:ascii="Consolas" w:hAnsi="Consolas"/>
          <w:sz w:val="20"/>
        </w:rPr>
        <w:t>name</w:t>
      </w:r>
      <w:r>
        <w:t xml:space="preserve">.” From that point on, whenever we use </w:t>
      </w:r>
      <w:r>
        <w:rPr>
          <w:rFonts w:ascii="Consolas" w:hAnsi="Consolas"/>
          <w:sz w:val="20"/>
        </w:rPr>
        <w:t>name</w:t>
      </w:r>
      <w:r>
        <w:t xml:space="preserve"> in our code, Python uses the value </w:t>
      </w:r>
      <w:r>
        <w:rPr>
          <w:rFonts w:ascii="Consolas" w:hAnsi="Consolas"/>
          <w:sz w:val="20"/>
        </w:rPr>
        <w:t>"Ahmed"</w:t>
      </w:r>
      <w:r>
        <w:t>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96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ble_assign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We choose the variable name (e.g.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city</w:t>
      </w:r>
      <w:r>
        <w:t xml:space="preserve">, </w:t>
      </w:r>
      <w:r>
        <w:rPr>
          <w:rFonts w:ascii="Consolas" w:hAnsi="Consolas"/>
          <w:sz w:val="20"/>
        </w:rPr>
        <w:t>age</w:t>
      </w:r>
      <w:r>
        <w:t xml:space="preserve">). The value can be text (a string), a number (integer or float), or something else. Once a variable holds a value, we can use it in </w:t>
      </w:r>
      <w:r>
        <w:rPr>
          <w:rFonts w:ascii="Consolas" w:hAnsi="Consolas"/>
          <w:sz w:val="20"/>
        </w:rPr>
        <w:t>print()</w:t>
      </w:r>
      <w:r>
        <w:t xml:space="preserve">, in calculations, or in building longer messages with </w:t>
      </w:r>
      <w:r>
        <w:rPr>
          <w:rFonts w:ascii="Consolas" w:hAnsi="Consolas"/>
          <w:sz w:val="20"/>
        </w:rPr>
        <w:t>+</w:t>
      </w:r>
      <w:r>
        <w:t>.</w:t>
      </w:r>
    </w:p>
    <w:p>
      <w:pPr>
        <w:pStyle w:val="Heading3"/>
      </w:pPr>
      <w:r>
        <w:t>2.2 Code: Basic String Variables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greeting = "Assalamu Alaikum"</w:t>
        <w:br/>
        <w:t>print(greeting)</w:t>
      </w:r>
    </w:p>
    <w:p>
      <w:r>
        <w:t xml:space="preserve">- </w:t>
      </w:r>
      <w:r>
        <w:rPr>
          <w:b/>
        </w:rPr>
        <w:t>Line 1:</w:t>
      </w:r>
      <w:r>
        <w:t xml:space="preserve"> We </w:t>
      </w:r>
      <w:r>
        <w:rPr>
          <w:b/>
        </w:rPr>
        <w:t>assign</w:t>
      </w:r>
      <w:r>
        <w:t xml:space="preserve"> the string </w:t>
      </w:r>
      <w:r>
        <w:rPr>
          <w:rFonts w:ascii="Consolas" w:hAnsi="Consolas"/>
          <w:sz w:val="20"/>
        </w:rPr>
        <w:t>"Assalamu Alaikum"</w:t>
      </w:r>
      <w:r>
        <w:t xml:space="preserve"> to the variable </w:t>
      </w:r>
      <w:r>
        <w:rPr>
          <w:rFonts w:ascii="Consolas" w:hAnsi="Consolas"/>
          <w:sz w:val="20"/>
        </w:rPr>
        <w:t>greeting</w:t>
      </w:r>
      <w:r>
        <w:t xml:space="preserve">. The variable name is on the left of </w:t>
      </w:r>
      <w:r>
        <w:rPr>
          <w:rFonts w:ascii="Consolas" w:hAnsi="Consolas"/>
          <w:sz w:val="20"/>
        </w:rPr>
        <w:t>=</w:t>
      </w:r>
      <w:r>
        <w:t>, the value on the right.</w:t>
        <w:br/>
        <w:t xml:space="preserve">- </w:t>
      </w:r>
      <w:r>
        <w:rPr>
          <w:b/>
        </w:rPr>
        <w:t>Line 2:</w:t>
      </w:r>
      <w:r>
        <w:t xml:space="preserve"> We print the value of </w:t>
      </w:r>
      <w:r>
        <w:rPr>
          <w:rFonts w:ascii="Consolas" w:hAnsi="Consolas"/>
          <w:sz w:val="20"/>
        </w:rPr>
        <w:t>greeting</w:t>
      </w:r>
      <w:r>
        <w:t>. The output is: Assalamu Alaikum.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name = "Ahmed"</w:t>
        <w:br/>
        <w:t>print("My name is " + name)</w:t>
      </w:r>
    </w:p>
    <w:p>
      <w:r>
        <w:t xml:space="preserve">- </w:t>
      </w:r>
      <w:r>
        <w:rPr>
          <w:b/>
        </w:rPr>
        <w:t>Line 1:</w:t>
      </w:r>
      <w:r>
        <w:t xml:space="preserve"> The variable </w:t>
      </w:r>
      <w:r>
        <w:rPr>
          <w:rFonts w:ascii="Consolas" w:hAnsi="Consolas"/>
          <w:sz w:val="20"/>
        </w:rPr>
        <w:t>name</w:t>
      </w:r>
      <w:r>
        <w:t xml:space="preserve"> holds the string </w:t>
      </w:r>
      <w:r>
        <w:rPr>
          <w:rFonts w:ascii="Consolas" w:hAnsi="Consolas"/>
          <w:sz w:val="20"/>
        </w:rPr>
        <w:t>"Ahmed"</w:t>
      </w:r>
      <w:r>
        <w:t>.</w:t>
        <w:br/>
        <w:t xml:space="preserve">- </w:t>
      </w:r>
      <w:r>
        <w:rPr>
          <w:b/>
        </w:rPr>
        <w:t>Line 2:</w:t>
      </w:r>
      <w:r>
        <w:t xml:space="preserve"> We concatenate the string </w:t>
      </w:r>
      <w:r>
        <w:rPr>
          <w:rFonts w:ascii="Consolas" w:hAnsi="Consolas"/>
          <w:sz w:val="20"/>
        </w:rPr>
        <w:t>"My name is "</w:t>
      </w:r>
      <w:r>
        <w:t xml:space="preserve"> with the value of </w:t>
      </w:r>
      <w:r>
        <w:rPr>
          <w:rFonts w:ascii="Consolas" w:hAnsi="Consolas"/>
          <w:sz w:val="20"/>
        </w:rPr>
        <w:t>name</w:t>
      </w:r>
      <w:r>
        <w:t>. The output is: My name is Ahmed.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first_name = "Hafiz"</w:t>
        <w:br/>
        <w:t>last_name = "Ali"</w:t>
        <w:br/>
        <w:t>print(first_name + " " + last_name)</w:t>
      </w:r>
    </w:p>
    <w:p>
      <w:r>
        <w:t xml:space="preserve">- </w:t>
      </w:r>
      <w:r>
        <w:rPr>
          <w:b/>
        </w:rPr>
        <w:t>Lines 1–2:</w:t>
      </w:r>
      <w:r>
        <w:t xml:space="preserve"> Two variables store the first and last name.</w:t>
        <w:br/>
        <w:t xml:space="preserve">- </w:t>
      </w:r>
      <w:r>
        <w:rPr>
          <w:b/>
        </w:rPr>
        <w:t>Line 3:</w:t>
      </w:r>
      <w:r>
        <w:t xml:space="preserve"> We join them with a space in between. The result is: Hafiz Ali.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city = "Lahore"</w:t>
        <w:br/>
        <w:t>print("I live in " + city)</w:t>
      </w:r>
    </w:p>
    <w:p>
      <w:r>
        <w:t xml:space="preserve">- </w:t>
      </w:r>
      <w:r>
        <w:rPr>
          <w:b/>
        </w:rPr>
        <w:t>Line 1:</w:t>
      </w:r>
      <w:r>
        <w:t xml:space="preserve"> The variable </w:t>
      </w:r>
      <w:r>
        <w:rPr>
          <w:rFonts w:ascii="Consolas" w:hAnsi="Consolas"/>
          <w:sz w:val="20"/>
        </w:rPr>
        <w:t>city</w:t>
      </w:r>
      <w:r>
        <w:t xml:space="preserve"> holds the name of the city.</w:t>
        <w:br/>
        <w:t xml:space="preserve">- </w:t>
      </w:r>
      <w:r>
        <w:rPr>
          <w:b/>
        </w:rPr>
        <w:t>Line 2:</w:t>
      </w:r>
      <w:r>
        <w:t xml:space="preserve"> We build a sentence using the variable. Output: I live in Lahore.</w:t>
      </w:r>
    </w:p>
    <w:p>
      <w:pPr>
        <w:pStyle w:val="Heading3"/>
      </w:pPr>
      <w:r>
        <w:t>2.3 Using input() to Set a Variable</w:t>
      </w:r>
    </w:p>
    <w:p>
      <w:r>
        <w:t xml:space="preserve">We can also set a variable using the user’s input. The function </w:t>
      </w:r>
      <w:r>
        <w:rPr>
          <w:rFonts w:ascii="Consolas" w:hAnsi="Consolas"/>
          <w:sz w:val="20"/>
        </w:rPr>
        <w:t>input("prompt")</w:t>
      </w:r>
      <w:r>
        <w:t xml:space="preserve"> shows a message to the user, waits for them to type something, and returns what they typed as a string. We store that string in a variable.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subject = input("Enter your favorite subject: ")</w:t>
        <w:br/>
        <w:t>print("You like " + subject)</w:t>
      </w:r>
    </w:p>
    <w:p>
      <w:r>
        <w:t xml:space="preserve">- </w:t>
      </w:r>
      <w:r>
        <w:rPr>
          <w:b/>
        </w:rPr>
        <w:t>Line 1:</w:t>
      </w:r>
      <w:r>
        <w:t xml:space="preserve"> The user sees "Enter your favorite subject: " and types (e.g. Quran). Whatever they type is stored in </w:t>
      </w:r>
      <w:r>
        <w:rPr>
          <w:rFonts w:ascii="Consolas" w:hAnsi="Consolas"/>
          <w:sz w:val="20"/>
        </w:rPr>
        <w:t>subject</w:t>
      </w:r>
      <w:r>
        <w:t>.</w:t>
        <w:br/>
        <w:t xml:space="preserve">- </w:t>
      </w:r>
      <w:r>
        <w:rPr>
          <w:b/>
        </w:rPr>
        <w:t>Line 2:</w:t>
      </w:r>
      <w:r>
        <w:t xml:space="preserve"> We print a message using that value. Output (for example): You like Quran.</w:t>
      </w:r>
    </w:p>
    <w:p>
      <w:pPr>
        <w:pStyle w:val="Heading2"/>
      </w:pPr>
      <w:r>
        <w:t>3. Concept 2: Getting User Input and Storing in Variables</w:t>
      </w:r>
    </w:p>
    <w:p>
      <w:pPr>
        <w:pStyle w:val="Heading3"/>
      </w:pPr>
      <w:r>
        <w:t>3.1 Concept</w:t>
      </w:r>
    </w:p>
    <w:p>
      <w:r>
        <w:t xml:space="preserve">Programs often need to ask the user for information: their name, their madrasa, their favourite book or Surah, or their city. The built-in function </w:t>
      </w:r>
      <w:r>
        <w:rPr>
          <w:rFonts w:ascii="Consolas" w:hAnsi="Consolas"/>
          <w:sz w:val="20"/>
        </w:rPr>
        <w:t>input("prompt")</w:t>
      </w:r>
      <w:r>
        <w:t xml:space="preserve"> displays the prompt, waits for the user to type, and returns the typed text as a </w:t>
      </w:r>
      <w:r>
        <w:rPr>
          <w:b/>
        </w:rPr>
        <w:t>string</w:t>
      </w:r>
      <w:r>
        <w:t xml:space="preserve">. We almost always store that string in a variable so we can use it in our program (e.g. in </w:t>
      </w:r>
      <w:r>
        <w:rPr>
          <w:rFonts w:ascii="Consolas" w:hAnsi="Consolas"/>
          <w:sz w:val="20"/>
        </w:rPr>
        <w:t>print</w:t>
      </w:r>
      <w:r>
        <w:t xml:space="preserve">, or with </w:t>
      </w:r>
      <w:r>
        <w:rPr>
          <w:rFonts w:ascii="Consolas" w:hAnsi="Consolas"/>
          <w:sz w:val="20"/>
        </w:rPr>
        <w:t>len()</w:t>
      </w:r>
      <w:r>
        <w:t>). Without a variable, we would have no way to refer to what the user typed.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96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to_vari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 Code: Name, Book, Madrasa, Surah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name = input("What is your name? ")</w:t>
        <w:br/>
        <w:t>print("Welcome " + name)</w:t>
      </w:r>
    </w:p>
    <w:p>
      <w:r>
        <w:t xml:space="preserve">- </w:t>
      </w:r>
      <w:r>
        <w:rPr>
          <w:b/>
        </w:rPr>
        <w:t>Line 1:</w:t>
      </w:r>
      <w:r>
        <w:t xml:space="preserve"> The user is asked for their name. Their answer is stored in </w:t>
      </w:r>
      <w:r>
        <w:rPr>
          <w:rFonts w:ascii="Consolas" w:hAnsi="Consolas"/>
          <w:sz w:val="20"/>
        </w:rPr>
        <w:t>name</w:t>
      </w:r>
      <w:r>
        <w:t>.</w:t>
        <w:br/>
        <w:t xml:space="preserve">- </w:t>
      </w:r>
      <w:r>
        <w:rPr>
          <w:b/>
        </w:rPr>
        <w:t>Line 2:</w:t>
      </w:r>
      <w:r>
        <w:t xml:space="preserve"> We print "Welcome " followed by the value of </w:t>
      </w:r>
      <w:r>
        <w:rPr>
          <w:rFonts w:ascii="Consolas" w:hAnsi="Consolas"/>
          <w:sz w:val="20"/>
        </w:rPr>
        <w:t>name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book = input("Enter your favorite Islamic book: ")</w:t>
        <w:br/>
        <w:t>print("You like the book " + book)</w:t>
      </w:r>
    </w:p>
    <w:p>
      <w:r>
        <w:t xml:space="preserve">- </w:t>
      </w:r>
      <w:r>
        <w:rPr>
          <w:b/>
        </w:rPr>
        <w:t>Line 1:</w:t>
      </w:r>
      <w:r>
        <w:t xml:space="preserve"> The user enters a book name (e.g. from the Maktaba). It is stored in </w:t>
      </w:r>
      <w:r>
        <w:rPr>
          <w:rFonts w:ascii="Consolas" w:hAnsi="Consolas"/>
          <w:sz w:val="20"/>
        </w:rPr>
        <w:t>book</w:t>
      </w:r>
      <w:r>
        <w:t>.</w:t>
        <w:br/>
        <w:t xml:space="preserve">- </w:t>
      </w:r>
      <w:r>
        <w:rPr>
          <w:b/>
        </w:rPr>
        <w:t>Line 2:</w:t>
      </w:r>
      <w:r>
        <w:t xml:space="preserve"> We print a sentence using that value.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madrasa = input("What is the name of your madrasa? ")</w:t>
        <w:br/>
        <w:t>print("You study at " + madrasa)</w:t>
      </w:r>
    </w:p>
    <w:p>
      <w:r>
        <w:t xml:space="preserve">- </w:t>
      </w:r>
      <w:r>
        <w:rPr>
          <w:b/>
        </w:rPr>
        <w:t>Line 1:</w:t>
      </w:r>
      <w:r>
        <w:t xml:space="preserve"> The user enters the madrasa or Jamia name. It is stored in </w:t>
      </w:r>
      <w:r>
        <w:rPr>
          <w:rFonts w:ascii="Consolas" w:hAnsi="Consolas"/>
          <w:sz w:val="20"/>
        </w:rPr>
        <w:t>madrasa</w:t>
      </w:r>
      <w:r>
        <w:t>.</w:t>
        <w:br/>
        <w:t xml:space="preserve">- </w:t>
      </w:r>
      <w:r>
        <w:rPr>
          <w:b/>
        </w:rPr>
        <w:t>Line 2:</w:t>
      </w:r>
      <w:r>
        <w:t xml:space="preserve"> We print "You study at " followed by that name.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surah = input("Which Surah do you love the most? ")</w:t>
        <w:br/>
        <w:t>print("Surah " + surah + " is very beautiful.")</w:t>
      </w:r>
    </w:p>
    <w:p>
      <w:r>
        <w:t xml:space="preserve">- </w:t>
      </w:r>
      <w:r>
        <w:rPr>
          <w:b/>
        </w:rPr>
        <w:t>Line 1:</w:t>
      </w:r>
      <w:r>
        <w:t xml:space="preserve"> The user enters a Surah name. It is stored in </w:t>
      </w:r>
      <w:r>
        <w:rPr>
          <w:rFonts w:ascii="Consolas" w:hAnsi="Consolas"/>
          <w:sz w:val="20"/>
        </w:rPr>
        <w:t>surah</w:t>
      </w:r>
      <w:r>
        <w:t>.</w:t>
        <w:br/>
        <w:t xml:space="preserve">- </w:t>
      </w:r>
      <w:r>
        <w:rPr>
          <w:b/>
        </w:rPr>
        <w:t>Line 2:</w:t>
      </w:r>
      <w:r>
        <w:t xml:space="preserve"> We build a sentence with the variable in the middle. We use two </w:t>
      </w:r>
      <w:r>
        <w:rPr>
          <w:rFonts w:ascii="Consolas" w:hAnsi="Consolas"/>
          <w:sz w:val="20"/>
        </w:rPr>
        <w:t>+</w:t>
      </w:r>
      <w:r>
        <w:t xml:space="preserve"> operators to join three parts.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first = input("Enter first name: ")</w:t>
        <w:br/>
        <w:t>second = input("Enter second name: ")</w:t>
        <w:br/>
        <w:t>print("Friends: " + first + " and " + second)</w:t>
      </w:r>
    </w:p>
    <w:p>
      <w:r>
        <w:t xml:space="preserve">- </w:t>
      </w:r>
      <w:r>
        <w:rPr>
          <w:b/>
        </w:rPr>
        <w:t>Lines 1–2:</w:t>
      </w:r>
      <w:r>
        <w:t xml:space="preserve"> We ask for two names and store them in </w:t>
      </w:r>
      <w:r>
        <w:rPr>
          <w:rFonts w:ascii="Consolas" w:hAnsi="Consolas"/>
          <w:sz w:val="20"/>
        </w:rPr>
        <w:t>first</w:t>
      </w:r>
      <w:r>
        <w:t xml:space="preserve"> and </w:t>
      </w:r>
      <w:r>
        <w:rPr>
          <w:rFonts w:ascii="Consolas" w:hAnsi="Consolas"/>
          <w:sz w:val="20"/>
        </w:rPr>
        <w:t>second</w:t>
      </w:r>
      <w:r>
        <w:t>.</w:t>
        <w:br/>
        <w:t xml:space="preserve">- </w:t>
      </w:r>
      <w:r>
        <w:rPr>
          <w:b/>
        </w:rPr>
        <w:t>Line 3:</w:t>
      </w:r>
      <w:r>
        <w:t xml:space="preserve"> We print one sentence that includes both variables.</w:t>
      </w:r>
    </w:p>
    <w:p>
      <w:pPr>
        <w:pStyle w:val="Heading3"/>
      </w:pPr>
      <w:r>
        <w:t>3.3 Using len() with a Variable</w:t>
      </w:r>
    </w:p>
    <w:p>
      <w:r>
        <w:t xml:space="preserve">The built-in function </w:t>
      </w:r>
      <w:r>
        <w:rPr>
          <w:rFonts w:ascii="Consolas" w:hAnsi="Consolas"/>
          <w:sz w:val="20"/>
        </w:rPr>
        <w:t>len()</w:t>
      </w:r>
      <w:r>
        <w:t xml:space="preserve"> returns the number of characters in a string. We can pass a variable that holds a string. When we want to print that number together with a message, we must convert the number to a string using </w:t>
      </w:r>
      <w:r>
        <w:rPr>
          <w:rFonts w:ascii="Consolas" w:hAnsi="Consolas"/>
          <w:sz w:val="20"/>
        </w:rPr>
        <w:t>str()</w:t>
      </w:r>
      <w:r>
        <w:t xml:space="preserve">, because we cannot use </w:t>
      </w:r>
      <w:r>
        <w:rPr>
          <w:rFonts w:ascii="Consolas" w:hAnsi="Consolas"/>
          <w:sz w:val="20"/>
        </w:rPr>
        <w:t>+</w:t>
      </w:r>
      <w:r>
        <w:t xml:space="preserve"> to join a string and a number directly.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name = input("Enter your name: ")</w:t>
        <w:br/>
        <w:t>print("The number of characters in your name is: " + str(len(name)))</w:t>
      </w:r>
    </w:p>
    <w:p>
      <w:r>
        <w:t xml:space="preserve">- </w:t>
      </w:r>
      <w:r>
        <w:rPr>
          <w:b/>
        </w:rPr>
        <w:t>Line 1:</w:t>
      </w:r>
      <w:r>
        <w:t xml:space="preserve"> The user’s name is stored in </w:t>
      </w:r>
      <w:r>
        <w:rPr>
          <w:rFonts w:ascii="Consolas" w:hAnsi="Consolas"/>
          <w:sz w:val="20"/>
        </w:rPr>
        <w:t>name</w:t>
      </w:r>
      <w:r>
        <w:t>.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len(name)</w:t>
      </w:r>
      <w:r>
        <w:t xml:space="preserve"> gives an integer. </w:t>
      </w:r>
      <w:r>
        <w:rPr>
          <w:rFonts w:ascii="Consolas" w:hAnsi="Consolas"/>
          <w:sz w:val="20"/>
        </w:rPr>
        <w:t>str(len(name))</w:t>
      </w:r>
      <w:r>
        <w:t xml:space="preserve"> converts it to a string so we can concatenate it with the message. We then print the full sentence.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surah = input("Enter your favorite Surah: ")</w:t>
        <w:br/>
        <w:t>print("Length of Surah name is: " + str(len(surah)))</w:t>
      </w:r>
    </w:p>
    <w:p>
      <w:r>
        <w:t xml:space="preserve">- </w:t>
      </w:r>
      <w:r>
        <w:rPr>
          <w:b/>
        </w:rPr>
        <w:t>Line 1:</w:t>
      </w:r>
      <w:r>
        <w:t xml:space="preserve"> The user enters a Surah name; it is stored in </w:t>
      </w:r>
      <w:r>
        <w:rPr>
          <w:rFonts w:ascii="Consolas" w:hAnsi="Consolas"/>
          <w:sz w:val="20"/>
        </w:rPr>
        <w:t>surah</w:t>
      </w:r>
      <w:r>
        <w:t>.</w:t>
        <w:br/>
        <w:t xml:space="preserve">- </w:t>
      </w:r>
      <w:r>
        <w:rPr>
          <w:b/>
        </w:rPr>
        <w:t>Line 2:</w:t>
      </w:r>
      <w:r>
        <w:t xml:space="preserve"> We print the length of that string. Again we use </w:t>
      </w:r>
      <w:r>
        <w:rPr>
          <w:rFonts w:ascii="Consolas" w:hAnsi="Consolas"/>
          <w:sz w:val="20"/>
        </w:rPr>
        <w:t>str()</w:t>
      </w:r>
      <w:r>
        <w:t xml:space="preserve"> so we can use </w:t>
      </w:r>
      <w:r>
        <w:rPr>
          <w:rFonts w:ascii="Consolas" w:hAnsi="Consolas"/>
          <w:sz w:val="20"/>
        </w:rPr>
        <w:t>+</w:t>
      </w:r>
      <w:r>
        <w:t xml:space="preserve"> with the rest of the message.</w:t>
      </w:r>
    </w:p>
    <w:p>
      <w:r>
        <w:rPr>
          <w:b/>
        </w:rPr>
        <w:t>Alternative:</w:t>
      </w:r>
      <w:r>
        <w:t xml:space="preserve"> We can use a comma in </w:t>
      </w:r>
      <w:r>
        <w:rPr>
          <w:rFonts w:ascii="Consolas" w:hAnsi="Consolas"/>
          <w:sz w:val="20"/>
        </w:rPr>
        <w:t>print()</w:t>
      </w:r>
      <w:r>
        <w:t xml:space="preserve"> instead of </w:t>
      </w:r>
      <w:r>
        <w:rPr>
          <w:rFonts w:ascii="Consolas" w:hAnsi="Consolas"/>
          <w:sz w:val="20"/>
        </w:rPr>
        <w:t>+</w:t>
      </w:r>
      <w:r>
        <w:t>. A comma automatically adds a space and allows mixing strings and numbers: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name = input("Enter your name again: ")</w:t>
        <w:br/>
        <w:t>name_length = len(name)</w:t>
        <w:br/>
        <w:t>print("Number of letters in your name is:", name_length)</w:t>
      </w:r>
    </w:p>
    <w:p>
      <w:r>
        <w:t xml:space="preserve">- </w:t>
      </w:r>
      <w:r>
        <w:rPr>
          <w:b/>
        </w:rPr>
        <w:t>Line 1:</w:t>
      </w:r>
      <w:r>
        <w:t xml:space="preserve"> We store the user’s input in </w:t>
      </w:r>
      <w:r>
        <w:rPr>
          <w:rFonts w:ascii="Consolas" w:hAnsi="Consolas"/>
          <w:sz w:val="20"/>
        </w:rPr>
        <w:t>name</w:t>
      </w:r>
      <w:r>
        <w:t>.</w:t>
        <w:br/>
        <w:t xml:space="preserve">- </w:t>
      </w:r>
      <w:r>
        <w:rPr>
          <w:b/>
        </w:rPr>
        <w:t>Line 2:</w:t>
      </w:r>
      <w:r>
        <w:t xml:space="preserve"> We store the length in another variable, </w:t>
      </w:r>
      <w:r>
        <w:rPr>
          <w:rFonts w:ascii="Consolas" w:hAnsi="Consolas"/>
          <w:sz w:val="20"/>
        </w:rPr>
        <w:t>name_length</w:t>
      </w:r>
      <w:r>
        <w:t>.</w:t>
        <w:br/>
        <w:t xml:space="preserve">- </w:t>
      </w:r>
      <w:r>
        <w:rPr>
          <w:b/>
        </w:rPr>
        <w:t>Line 3:</w:t>
      </w:r>
      <w:r>
        <w:t xml:space="preserve"> </w:t>
      </w:r>
      <w:r>
        <w:rPr>
          <w:rFonts w:ascii="Consolas" w:hAnsi="Consolas"/>
          <w:sz w:val="20"/>
        </w:rPr>
        <w:t>print(..., name_length)</w:t>
      </w:r>
      <w:r>
        <w:t xml:space="preserve"> prints the message and the number. No </w:t>
      </w:r>
      <w:r>
        <w:rPr>
          <w:rFonts w:ascii="Consolas" w:hAnsi="Consolas"/>
          <w:sz w:val="20"/>
        </w:rPr>
        <w:t>str()</w:t>
      </w:r>
      <w:r>
        <w:t xml:space="preserve"> is needed when using a comma.</w:t>
      </w:r>
    </w:p>
    <w:p>
      <w:pPr>
        <w:pStyle w:val="Heading2"/>
      </w:pPr>
      <w:r>
        <w:t>4. Concept 3: Data Types (int, float, str, bool) and type()</w:t>
      </w:r>
    </w:p>
    <w:p>
      <w:pPr>
        <w:pStyle w:val="Heading3"/>
      </w:pPr>
      <w:r>
        <w:t>4.1 Concept</w:t>
      </w:r>
    </w:p>
    <w:p>
      <w:r>
        <w:t xml:space="preserve">In Python, every value has a </w:t>
      </w:r>
      <w:r>
        <w:rPr>
          <w:b/>
        </w:rPr>
        <w:t>data type</w:t>
      </w:r>
      <w:r>
        <w:t xml:space="preserve">. The type tells Python what kind of data it is and what we can do with it. For example, we can add two numbers, but we cannot add a number and a string with </w:t>
      </w:r>
      <w:r>
        <w:rPr>
          <w:rFonts w:ascii="Consolas" w:hAnsi="Consolas"/>
          <w:sz w:val="20"/>
        </w:rPr>
        <w:t>+</w:t>
      </w:r>
      <w:r>
        <w:t xml:space="preserve"> unless we convert one of them. The main types we use at this level are:</w:t>
      </w:r>
    </w:p>
    <w:p>
      <w:r>
        <w:t xml:space="preserve">- </w:t>
      </w:r>
      <w:r>
        <w:rPr>
          <w:b/>
        </w:rPr>
        <w:t>int (integer)</w:t>
      </w:r>
      <w:r>
        <w:t xml:space="preserve"> — whole numbers without a decimal point (e.g. age, number of students, number of ajza).</w:t>
        <w:br/>
        <w:t xml:space="preserve">- </w:t>
      </w:r>
      <w:r>
        <w:rPr>
          <w:b/>
        </w:rPr>
        <w:t>float</w:t>
      </w:r>
      <w:r>
        <w:t xml:space="preserve"> — numbers with a decimal point (e.g. price in rupees, temperature, average marks).</w:t>
        <w:br/>
        <w:t xml:space="preserve">- </w:t>
      </w:r>
      <w:r>
        <w:rPr>
          <w:b/>
        </w:rPr>
        <w:t>str (string)</w:t>
      </w:r>
      <w:r>
        <w:t xml:space="preserve"> — text enclosed in quotes (e.g. name, city, madrasa name, Surah name).</w:t>
        <w:br/>
        <w:t xml:space="preserve">- </w:t>
      </w:r>
      <w:r>
        <w:rPr>
          <w:b/>
        </w:rPr>
        <w:t>bool (boolean)</w:t>
      </w:r>
      <w:r>
        <w:t xml:space="preserve"> — only </w:t>
      </w:r>
      <w:r>
        <w:rPr>
          <w:rFonts w:ascii="Consolas" w:hAnsi="Consolas"/>
          <w:sz w:val="20"/>
        </w:rPr>
        <w:t>True</w:t>
      </w:r>
      <w:r>
        <w:t xml:space="preserve"> or </w:t>
      </w:r>
      <w:r>
        <w:rPr>
          <w:rFonts w:ascii="Consolas" w:hAnsi="Consolas"/>
          <w:sz w:val="20"/>
        </w:rPr>
        <w:t>False</w:t>
      </w:r>
      <w:r>
        <w:t xml:space="preserve"> (e.g. “Is he a student?”).</w:t>
      </w:r>
    </w:p>
    <w:p>
      <w:r>
        <w:t xml:space="preserve">We can check the type of any value or variable with the built-in function </w:t>
      </w:r>
      <w:r>
        <w:rPr>
          <w:rFonts w:ascii="Consolas" w:hAnsi="Consolas"/>
          <w:sz w:val="20"/>
        </w:rPr>
        <w:t>type()</w:t>
      </w:r>
      <w:r>
        <w:t xml:space="preserve">. It returns the type (e.g. </w:t>
      </w:r>
      <w:r>
        <w:rPr>
          <w:rFonts w:ascii="Consolas" w:hAnsi="Consolas"/>
          <w:sz w:val="20"/>
        </w:rPr>
        <w:t>&lt;class 'int'&gt;</w:t>
      </w:r>
      <w:r>
        <w:t xml:space="preserve">, </w:t>
      </w:r>
      <w:r>
        <w:rPr>
          <w:rFonts w:ascii="Consolas" w:hAnsi="Consolas"/>
          <w:sz w:val="20"/>
        </w:rPr>
        <w:t>&lt;class 'str'&gt;</w:t>
      </w:r>
      <w:r>
        <w:t xml:space="preserve">). Understanding types helps us avoid errors: for example, if we want to print "Your age is: " and then a number, we must either use </w:t>
      </w:r>
      <w:r>
        <w:rPr>
          <w:rFonts w:ascii="Consolas" w:hAnsi="Consolas"/>
          <w:sz w:val="20"/>
        </w:rPr>
        <w:t>str(age)</w:t>
      </w:r>
      <w:r>
        <w:t xml:space="preserve"> with </w:t>
      </w:r>
      <w:r>
        <w:rPr>
          <w:rFonts w:ascii="Consolas" w:hAnsi="Consolas"/>
          <w:sz w:val="20"/>
        </w:rPr>
        <w:t>+</w:t>
      </w:r>
      <w:r>
        <w:t xml:space="preserve"> or use </w:t>
      </w:r>
      <w:r>
        <w:rPr>
          <w:rFonts w:ascii="Consolas" w:hAnsi="Consolas"/>
          <w:sz w:val="20"/>
        </w:rPr>
        <w:t>print("Your age is:", age)</w:t>
      </w:r>
      <w:r>
        <w:t xml:space="preserve"> with a comma.</w:t>
      </w:r>
    </w:p>
    <w:p>
      <w:r>
        <w:rPr>
          <w:b/>
        </w:rPr>
        <w:t>Important:</w:t>
      </w:r>
      <w:r>
        <w:t xml:space="preserve"> </w:t>
      </w:r>
      <w:r>
        <w:rPr>
          <w:rFonts w:ascii="Consolas" w:hAnsi="Consolas"/>
          <w:sz w:val="20"/>
        </w:rPr>
        <w:t>input()</w:t>
      </w:r>
      <w:r>
        <w:t xml:space="preserve"> always returns a </w:t>
      </w:r>
      <w:r>
        <w:rPr>
          <w:b/>
        </w:rPr>
        <w:t>string</w:t>
      </w:r>
      <w:r>
        <w:t xml:space="preserve">. If the user types a number, we get the digits as text (e.g. </w:t>
      </w:r>
      <w:r>
        <w:rPr>
          <w:rFonts w:ascii="Consolas" w:hAnsi="Consolas"/>
          <w:sz w:val="20"/>
        </w:rPr>
        <w:t>"17"</w:t>
      </w:r>
      <w:r>
        <w:t xml:space="preserve">), not the number 17. To do maths with it, we must convert it using </w:t>
      </w:r>
      <w:r>
        <w:rPr>
          <w:rFonts w:ascii="Consolas" w:hAnsi="Consolas"/>
          <w:sz w:val="20"/>
        </w:rPr>
        <w:t>int()</w:t>
      </w:r>
      <w:r>
        <w:t xml:space="preserve"> or </w:t>
      </w:r>
      <w:r>
        <w:rPr>
          <w:rFonts w:ascii="Consolas" w:hAnsi="Consolas"/>
          <w:sz w:val="20"/>
        </w:rPr>
        <w:t>float()</w:t>
      </w:r>
      <w:r>
        <w:t xml:space="preserve"> (see Concept 4).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966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types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 Code: Integer, Float, String, Boolean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age = 17</w:t>
        <w:br/>
        <w:t>print("Age:", age)</w:t>
        <w:br/>
        <w:t>print("Data type of age is:", type(age))</w:t>
      </w:r>
    </w:p>
    <w:p>
      <w:r>
        <w:t xml:space="preserve">- </w:t>
      </w:r>
      <w:r>
        <w:rPr>
          <w:b/>
        </w:rPr>
        <w:t>Line 1:</w:t>
      </w:r>
      <w:r>
        <w:t xml:space="preserve"> We assign the integer </w:t>
      </w:r>
      <w:r>
        <w:rPr>
          <w:rFonts w:ascii="Consolas" w:hAnsi="Consolas"/>
          <w:sz w:val="20"/>
        </w:rPr>
        <w:t>17</w:t>
      </w:r>
      <w:r>
        <w:t xml:space="preserve"> to </w:t>
      </w:r>
      <w:r>
        <w:rPr>
          <w:rFonts w:ascii="Consolas" w:hAnsi="Consolas"/>
          <w:sz w:val="20"/>
        </w:rPr>
        <w:t>age</w:t>
      </w:r>
      <w:r>
        <w:t>. There are no quotes, so Python treats it as a number.</w:t>
        <w:br/>
        <w:t xml:space="preserve">- </w:t>
      </w:r>
      <w:r>
        <w:rPr>
          <w:b/>
        </w:rPr>
        <w:t>Lines 2–3:</w:t>
      </w:r>
      <w:r>
        <w:t xml:space="preserve"> We print the value and its type. The type of </w:t>
      </w:r>
      <w:r>
        <w:rPr>
          <w:rFonts w:ascii="Consolas" w:hAnsi="Consolas"/>
          <w:sz w:val="20"/>
        </w:rPr>
        <w:t>age</w:t>
      </w:r>
      <w:r>
        <w:t xml:space="preserve"> is </w:t>
      </w:r>
      <w:r>
        <w:rPr>
          <w:rFonts w:ascii="Consolas" w:hAnsi="Consolas"/>
          <w:sz w:val="20"/>
        </w:rPr>
        <w:t>int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price = 12.99</w:t>
        <w:br/>
        <w:t>print("Price:", price)</w:t>
        <w:br/>
        <w:t>print("Data type of price is:", type(price))</w:t>
      </w:r>
    </w:p>
    <w:p>
      <w:r>
        <w:t xml:space="preserve">- </w:t>
      </w:r>
      <w:r>
        <w:rPr>
          <w:b/>
        </w:rPr>
        <w:t>Line 1:</w:t>
      </w:r>
      <w:r>
        <w:t xml:space="preserve"> We assign a decimal number to </w:t>
      </w:r>
      <w:r>
        <w:rPr>
          <w:rFonts w:ascii="Consolas" w:hAnsi="Consolas"/>
          <w:sz w:val="20"/>
        </w:rPr>
        <w:t>price</w:t>
      </w:r>
      <w:r>
        <w:t xml:space="preserve">. Python treats it as a </w:t>
      </w:r>
      <w:r>
        <w:rPr>
          <w:b/>
        </w:rPr>
        <w:t>float</w:t>
      </w:r>
      <w:r>
        <w:t>.</w:t>
        <w:br/>
        <w:t xml:space="preserve">- </w:t>
      </w:r>
      <w:r>
        <w:rPr>
          <w:b/>
        </w:rPr>
        <w:t>Lines 2–3:</w:t>
      </w:r>
      <w:r>
        <w:t xml:space="preserve"> We print the value and its type. The type is </w:t>
      </w:r>
      <w:r>
        <w:rPr>
          <w:rFonts w:ascii="Consolas" w:hAnsi="Consolas"/>
          <w:sz w:val="20"/>
        </w:rPr>
        <w:t>float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name = "Ahmed"</w:t>
        <w:br/>
        <w:t>print("Name:", name)</w:t>
        <w:br/>
        <w:t>print("Data type of name is:", type(name))</w:t>
      </w:r>
    </w:p>
    <w:p>
      <w:r>
        <w:t xml:space="preserve">- </w:t>
      </w:r>
      <w:r>
        <w:rPr>
          <w:b/>
        </w:rPr>
        <w:t>Line 1:</w:t>
      </w:r>
      <w:r>
        <w:t xml:space="preserve"> The value is in quotes, so it is a </w:t>
      </w:r>
      <w:r>
        <w:rPr>
          <w:b/>
        </w:rPr>
        <w:t>string</w:t>
      </w:r>
      <w:r>
        <w:t>.</w:t>
        <w:br/>
        <w:t xml:space="preserve">- </w:t>
      </w:r>
      <w:r>
        <w:rPr>
          <w:b/>
        </w:rPr>
        <w:t>Lines 2–3:</w:t>
      </w:r>
      <w:r>
        <w:t xml:space="preserve"> We print the value and its type. The type is </w:t>
      </w:r>
      <w:r>
        <w:rPr>
          <w:rFonts w:ascii="Consolas" w:hAnsi="Consolas"/>
          <w:sz w:val="20"/>
        </w:rPr>
        <w:t>str</w:t>
      </w:r>
      <w:r>
        <w:t>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is_student = True</w:t>
        <w:br/>
        <w:t>print("Is student:", is_student)</w:t>
        <w:br/>
        <w:t>print("Data type of is_student is:", type(is_student))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True</w:t>
      </w:r>
      <w:r>
        <w:t xml:space="preserve"> is a </w:t>
      </w:r>
      <w:r>
        <w:rPr>
          <w:b/>
        </w:rPr>
        <w:t>boolean</w:t>
      </w:r>
      <w:r>
        <w:t xml:space="preserve"> value (note the capital T). The other boolean is </w:t>
      </w:r>
      <w:r>
        <w:rPr>
          <w:rFonts w:ascii="Consolas" w:hAnsi="Consolas"/>
          <w:sz w:val="20"/>
        </w:rPr>
        <w:t>False</w:t>
      </w:r>
      <w:r>
        <w:t>.</w:t>
        <w:br/>
        <w:t xml:space="preserve">- </w:t>
      </w:r>
      <w:r>
        <w:rPr>
          <w:b/>
        </w:rPr>
        <w:t>Lines 2–3:</w:t>
      </w:r>
      <w:r>
        <w:t xml:space="preserve"> We print the value and its type. The type is </w:t>
      </w:r>
      <w:r>
        <w:rPr>
          <w:rFonts w:ascii="Consolas" w:hAnsi="Consolas"/>
          <w:sz w:val="20"/>
        </w:rPr>
        <w:t>bool</w:t>
      </w:r>
      <w:r>
        <w:t>.</w:t>
      </w:r>
    </w:p>
    <w:p>
      <w:pPr>
        <w:pStyle w:val="Heading3"/>
      </w:pPr>
      <w:r>
        <w:t>4.3 Mixing int and str: Why We Need str()</w:t>
      </w:r>
    </w:p>
    <w:p>
      <w:r>
        <w:t xml:space="preserve">We cannot use </w:t>
      </w:r>
      <w:r>
        <w:rPr>
          <w:rFonts w:ascii="Consolas" w:hAnsi="Consolas"/>
          <w:sz w:val="20"/>
        </w:rPr>
        <w:t>+</w:t>
      </w:r>
      <w:r>
        <w:t xml:space="preserve"> to join a string and a number directly. For example, </w:t>
      </w:r>
      <w:r>
        <w:rPr>
          <w:rFonts w:ascii="Consolas" w:hAnsi="Consolas"/>
          <w:sz w:val="20"/>
        </w:rPr>
        <w:t>"Your age is: " + 17</w:t>
      </w:r>
      <w:r>
        <w:t xml:space="preserve"> causes an error. To build a message that includes a number, we must either convert the number to a string with </w:t>
      </w:r>
      <w:r>
        <w:rPr>
          <w:rFonts w:ascii="Consolas" w:hAnsi="Consolas"/>
          <w:sz w:val="20"/>
        </w:rPr>
        <w:t>str()</w:t>
      </w:r>
      <w:r>
        <w:t xml:space="preserve">, or use </w:t>
      </w:r>
      <w:r>
        <w:rPr>
          <w:rFonts w:ascii="Consolas" w:hAnsi="Consolas"/>
          <w:sz w:val="20"/>
        </w:rPr>
        <w:t>print()</w:t>
      </w:r>
      <w:r>
        <w:t xml:space="preserve"> with a comma.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age = 17</w:t>
        <w:br/>
        <w:t>print("Your age is: " + str(age))</w:t>
      </w:r>
    </w:p>
    <w:p>
      <w:r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str(age)</w:t>
      </w:r>
      <w:r>
        <w:t xml:space="preserve"> converts the integer 17 to the string </w:t>
      </w:r>
      <w:r>
        <w:rPr>
          <w:rFonts w:ascii="Consolas" w:hAnsi="Consolas"/>
          <w:sz w:val="20"/>
        </w:rPr>
        <w:t>"17"</w:t>
      </w:r>
      <w:r>
        <w:t xml:space="preserve">. Then we can concatenate with </w:t>
      </w:r>
      <w:r>
        <w:rPr>
          <w:rFonts w:ascii="Consolas" w:hAnsi="Consolas"/>
          <w:sz w:val="20"/>
        </w:rPr>
        <w:t>+</w:t>
      </w:r>
      <w:r>
        <w:t>. Output: Your age is: 17.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print("Your age is:", age)</w:t>
      </w:r>
    </w:p>
    <w:p>
      <w:r>
        <w:t xml:space="preserve">- Using a comma in </w:t>
      </w:r>
      <w:r>
        <w:rPr>
          <w:rFonts w:ascii="Consolas" w:hAnsi="Consolas"/>
          <w:sz w:val="20"/>
        </w:rPr>
        <w:t>print()</w:t>
      </w:r>
      <w:r>
        <w:t xml:space="preserve"> also works: Python prints each part with a space between them, and numbers are shown without needing </w:t>
      </w:r>
      <w:r>
        <w:rPr>
          <w:rFonts w:ascii="Consolas" w:hAnsi="Consolas"/>
          <w:sz w:val="20"/>
        </w:rPr>
        <w:t>str()</w:t>
      </w:r>
      <w:r>
        <w:t>.</w:t>
      </w:r>
    </w:p>
    <w:p>
      <w:pPr>
        <w:pStyle w:val="Heading2"/>
      </w:pPr>
      <w:r>
        <w:t>5. Concept 4: Type Conversion (int(), float(), str())</w:t>
      </w:r>
    </w:p>
    <w:p>
      <w:pPr>
        <w:pStyle w:val="Heading3"/>
      </w:pPr>
      <w:r>
        <w:t>5.1 Concept</w:t>
      </w:r>
    </w:p>
    <w:p>
      <w:r>
        <w:t xml:space="preserve">Sometimes we have a value of one type and we need it as another type. For example, the user types </w:t>
      </w:r>
      <w:r>
        <w:rPr>
          <w:rFonts w:ascii="Consolas" w:hAnsi="Consolas"/>
          <w:sz w:val="20"/>
        </w:rPr>
        <w:t>"25"</w:t>
      </w:r>
      <w:r>
        <w:t xml:space="preserve"> (a string), but we want to add 5 to it — we need an integer. Or we have the number 17 and we want to put it inside a sentence — we need a string. </w:t>
      </w:r>
      <w:r>
        <w:rPr>
          <w:b/>
        </w:rPr>
        <w:t>Type conversion</w:t>
      </w:r>
      <w:r>
        <w:t xml:space="preserve"> is the process of turning one type into another using built-in functions:</w:t>
      </w:r>
    </w:p>
    <w:p>
      <w:r>
        <w:t xml:space="preserve">- </w:t>
      </w:r>
      <w:r>
        <w:rPr>
          <w:b/>
        </w:rPr>
        <w:t>int(...)</w:t>
      </w:r>
      <w:r>
        <w:t xml:space="preserve"> — converts a value to an integer. If we pass a float, the decimal part is dropped. The string must represent a whole number (e.g. </w:t>
      </w:r>
      <w:r>
        <w:rPr>
          <w:rFonts w:ascii="Consolas" w:hAnsi="Consolas"/>
          <w:sz w:val="20"/>
        </w:rPr>
        <w:t>"25"</w:t>
      </w:r>
      <w:r>
        <w:t xml:space="preserve">), not letters or a decimal string like </w:t>
      </w:r>
      <w:r>
        <w:rPr>
          <w:rFonts w:ascii="Consolas" w:hAnsi="Consolas"/>
          <w:sz w:val="20"/>
        </w:rPr>
        <w:t>"25.5"</w:t>
      </w:r>
      <w:r>
        <w:t xml:space="preserve"> (use </w:t>
      </w:r>
      <w:r>
        <w:rPr>
          <w:rFonts w:ascii="Consolas" w:hAnsi="Consolas"/>
          <w:sz w:val="20"/>
        </w:rPr>
        <w:t>float()</w:t>
      </w:r>
      <w:r>
        <w:t xml:space="preserve"> first, then </w:t>
      </w:r>
      <w:r>
        <w:rPr>
          <w:rFonts w:ascii="Consolas" w:hAnsi="Consolas"/>
          <w:sz w:val="20"/>
        </w:rPr>
        <w:t>int()</w:t>
      </w:r>
      <w:r>
        <w:t xml:space="preserve"> if needed).</w:t>
        <w:br/>
        <w:t xml:space="preserve">- </w:t>
      </w:r>
      <w:r>
        <w:rPr>
          <w:b/>
        </w:rPr>
        <w:t>float(...)</w:t>
      </w:r>
      <w:r>
        <w:t xml:space="preserve"> — converts to a decimal number. We can pass an integer or a string like </w:t>
      </w:r>
      <w:r>
        <w:rPr>
          <w:rFonts w:ascii="Consolas" w:hAnsi="Consolas"/>
          <w:sz w:val="20"/>
        </w:rPr>
        <w:t>"12.75"</w:t>
      </w:r>
      <w:r>
        <w:t>.</w:t>
        <w:br/>
        <w:t xml:space="preserve">- </w:t>
      </w:r>
      <w:r>
        <w:rPr>
          <w:b/>
        </w:rPr>
        <w:t>str(...)</w:t>
      </w:r>
      <w:r>
        <w:t xml:space="preserve"> — converts any value to a string. We use this when we want to concatenate a number with text using </w:t>
      </w:r>
      <w:r>
        <w:rPr>
          <w:rFonts w:ascii="Consolas" w:hAnsi="Consolas"/>
          <w:sz w:val="20"/>
        </w:rPr>
        <w:t>+</w:t>
      </w:r>
      <w:r>
        <w:t>.</w:t>
      </w:r>
    </w:p>
    <w:p>
      <w:r>
        <w:t xml:space="preserve">If we try to convert invalid data (e.g. </w:t>
      </w:r>
      <w:r>
        <w:rPr>
          <w:rFonts w:ascii="Consolas" w:hAnsi="Consolas"/>
          <w:sz w:val="20"/>
        </w:rPr>
        <w:t>int("abc")</w:t>
      </w:r>
      <w:r>
        <w:t xml:space="preserve"> or </w:t>
      </w:r>
      <w:r>
        <w:rPr>
          <w:rFonts w:ascii="Consolas" w:hAnsi="Consolas"/>
          <w:sz w:val="20"/>
        </w:rPr>
        <w:t>int("12.5")</w:t>
      </w:r>
      <w:r>
        <w:t>), Python raises an error. So we must convert only when the value is suitable (e.g. user typed a number).</w:t>
      </w:r>
    </w:p>
    <w:p>
      <w:pPr>
        <w:pStyle w:val="Heading3"/>
      </w:pPr>
      <w:r>
        <w:t>5.2 Code: String to int and float; int to str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num_str = "25"</w:t>
        <w:br/>
        <w:t>num_int = int(num_str)</w:t>
        <w:br/>
        <w:t>print("1. String to Int:", num_int + 5)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num_str</w:t>
      </w:r>
      <w:r>
        <w:t xml:space="preserve"> is a string containing digits.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int(num_str)</w:t>
      </w:r>
      <w:r>
        <w:t xml:space="preserve"> converts it to the integer 25 and stores it in </w:t>
      </w:r>
      <w:r>
        <w:rPr>
          <w:rFonts w:ascii="Consolas" w:hAnsi="Consolas"/>
          <w:sz w:val="20"/>
        </w:rPr>
        <w:t>num_int</w:t>
      </w:r>
      <w:r>
        <w:t>.</w:t>
        <w:br/>
        <w:t xml:space="preserve">- </w:t>
      </w:r>
      <w:r>
        <w:rPr>
          <w:b/>
        </w:rPr>
        <w:t>Line 3:</w:t>
      </w:r>
      <w:r>
        <w:t xml:space="preserve"> We can now do maths: </w:t>
      </w:r>
      <w:r>
        <w:rPr>
          <w:rFonts w:ascii="Consolas" w:hAnsi="Consolas"/>
          <w:sz w:val="20"/>
        </w:rPr>
        <w:t>num_int + 5</w:t>
      </w:r>
      <w:r>
        <w:t xml:space="preserve"> is 30.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price_str = "12.75"</w:t>
        <w:br/>
        <w:t>price_float = float(price_str)</w:t>
        <w:br/>
        <w:t>print("2. String to Float:", price_float + 2.25)</w:t>
      </w:r>
    </w:p>
    <w:p>
      <w:r>
        <w:t xml:space="preserve">- </w:t>
      </w:r>
      <w:r>
        <w:rPr>
          <w:b/>
        </w:rPr>
        <w:t>Line 1:</w:t>
      </w:r>
      <w:r>
        <w:t xml:space="preserve"> The string looks like a decimal number.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float(price_str)</w:t>
      </w:r>
      <w:r>
        <w:t xml:space="preserve"> converts it to 12.75.</w:t>
        <w:br/>
        <w:t xml:space="preserve">- </w:t>
      </w:r>
      <w:r>
        <w:rPr>
          <w:b/>
        </w:rPr>
        <w:t>Line 3:</w:t>
      </w:r>
      <w:r>
        <w:t xml:space="preserve"> We add 2.25 and print the result.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students = 30</w:t>
        <w:br/>
        <w:t>students_str = str(students)</w:t>
        <w:br/>
        <w:t>print("3. Int to String:", "Total students: " + students_str)</w:t>
      </w:r>
    </w:p>
    <w:p>
      <w:r>
        <w:t xml:space="preserve">- </w:t>
      </w:r>
      <w:r>
        <w:rPr>
          <w:b/>
        </w:rPr>
        <w:t>Line 1:</w:t>
      </w:r>
      <w:r>
        <w:t xml:space="preserve"> </w:t>
      </w:r>
      <w:r>
        <w:rPr>
          <w:rFonts w:ascii="Consolas" w:hAnsi="Consolas"/>
          <w:sz w:val="20"/>
        </w:rPr>
        <w:t>students</w:t>
      </w:r>
      <w:r>
        <w:t xml:space="preserve"> is an integer.</w:t>
        <w:br/>
        <w:t xml:space="preserve">- </w:t>
      </w:r>
      <w:r>
        <w:rPr>
          <w:b/>
        </w:rPr>
        <w:t>Line 2:</w:t>
      </w:r>
      <w:r>
        <w:t xml:space="preserve"> </w:t>
      </w:r>
      <w:r>
        <w:rPr>
          <w:rFonts w:ascii="Consolas" w:hAnsi="Consolas"/>
          <w:sz w:val="20"/>
        </w:rPr>
        <w:t>str(students)</w:t>
      </w:r>
      <w:r>
        <w:t xml:space="preserve"> converts it to the string </w:t>
      </w:r>
      <w:r>
        <w:rPr>
          <w:rFonts w:ascii="Consolas" w:hAnsi="Consolas"/>
          <w:sz w:val="20"/>
        </w:rPr>
        <w:t>"30"</w:t>
      </w:r>
      <w:r>
        <w:t>.</w:t>
        <w:br/>
        <w:t xml:space="preserve">- </w:t>
      </w:r>
      <w:r>
        <w:rPr>
          <w:b/>
        </w:rPr>
        <w:t>Line 3:</w:t>
      </w:r>
      <w:r>
        <w:t xml:space="preserve"> We can now concatenate with </w:t>
      </w:r>
      <w:r>
        <w:rPr>
          <w:rFonts w:ascii="Consolas" w:hAnsi="Consolas"/>
          <w:sz w:val="20"/>
        </w:rPr>
        <w:t>+</w:t>
      </w:r>
      <w:r>
        <w:t>. Output: Total students: 30.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user_input = input("Enter a number: ")</w:t>
        <w:br/>
        <w:t>num = int(user_input)</w:t>
        <w:br/>
        <w:t>print("You entered:", num, "and its square is:", num * num)</w:t>
      </w:r>
    </w:p>
    <w:p>
      <w:r>
        <w:t xml:space="preserve">- </w:t>
      </w:r>
      <w:r>
        <w:rPr>
          <w:b/>
        </w:rPr>
        <w:t>Line 1:</w:t>
      </w:r>
      <w:r>
        <w:t xml:space="preserve"> The user types something; it is stored as a string (e.g. </w:t>
      </w:r>
      <w:r>
        <w:rPr>
          <w:rFonts w:ascii="Consolas" w:hAnsi="Consolas"/>
          <w:sz w:val="20"/>
        </w:rPr>
        <w:t>"7"</w:t>
      </w:r>
      <w:r>
        <w:t>).</w:t>
        <w:br/>
        <w:t xml:space="preserve">- </w:t>
      </w:r>
      <w:r>
        <w:rPr>
          <w:b/>
        </w:rPr>
        <w:t>Line 2:</w:t>
      </w:r>
      <w:r>
        <w:t xml:space="preserve"> We convert it to an integer so we can do maths. If the user does not type a valid integer, this line will raise an error.</w:t>
        <w:br/>
        <w:t xml:space="preserve">- </w:t>
      </w:r>
      <w:r>
        <w:rPr>
          <w:b/>
        </w:rPr>
        <w:t>Line 3:</w:t>
      </w:r>
      <w:r>
        <w:t xml:space="preserve"> We print the number and its square.</w:t>
      </w:r>
    </w:p>
    <w:p>
      <w:pPr>
        <w:pStyle w:val="Heading3"/>
      </w:pPr>
      <w:r>
        <w:t>5.3 Common Conversion Errors (Concept and Fix)</w:t>
      </w:r>
    </w:p>
    <w:p>
      <w:r>
        <w:t xml:space="preserve">- </w:t>
      </w:r>
      <w:r>
        <w:rPr>
          <w:b/>
        </w:rPr>
        <w:t>Converting non-numeric text to int:</w:t>
      </w:r>
      <w:r>
        <w:t xml:space="preserve"> </w:t>
      </w:r>
      <w:r>
        <w:rPr>
          <w:rFonts w:ascii="Consolas" w:hAnsi="Consolas"/>
          <w:sz w:val="20"/>
        </w:rPr>
        <w:t>int("abc")</w:t>
      </w:r>
      <w:r>
        <w:t xml:space="preserve"> causes a </w:t>
      </w:r>
      <w:r>
        <w:rPr>
          <w:b/>
        </w:rPr>
        <w:t>ValueError</w:t>
      </w:r>
      <w:r>
        <w:t xml:space="preserve">. Only use </w:t>
      </w:r>
      <w:r>
        <w:rPr>
          <w:rFonts w:ascii="Consolas" w:hAnsi="Consolas"/>
          <w:sz w:val="20"/>
        </w:rPr>
        <w:t>int()</w:t>
      </w:r>
      <w:r>
        <w:t xml:space="preserve"> on strings that represent a whole number (e.g. </w:t>
      </w:r>
      <w:r>
        <w:rPr>
          <w:rFonts w:ascii="Consolas" w:hAnsi="Consolas"/>
          <w:sz w:val="20"/>
        </w:rPr>
        <w:t>"123"</w:t>
      </w:r>
      <w:r>
        <w:t>).</w:t>
        <w:br/>
        <w:t xml:space="preserve">- </w:t>
      </w:r>
      <w:r>
        <w:rPr>
          <w:b/>
        </w:rPr>
        <w:t>Mixing int and str with +:</w:t>
      </w:r>
      <w:r>
        <w:t xml:space="preserve"> </w:t>
      </w:r>
      <w:r>
        <w:rPr>
          <w:rFonts w:ascii="Consolas" w:hAnsi="Consolas"/>
          <w:sz w:val="20"/>
        </w:rPr>
        <w:t>"You are " + 20 + " years old."</w:t>
      </w:r>
      <w:r>
        <w:t xml:space="preserve"> causes a </w:t>
      </w:r>
      <w:r>
        <w:rPr>
          <w:b/>
        </w:rPr>
        <w:t>TypeError</w:t>
      </w:r>
      <w:r>
        <w:t xml:space="preserve">. Fix: use </w:t>
      </w:r>
      <w:r>
        <w:rPr>
          <w:rFonts w:ascii="Consolas" w:hAnsi="Consolas"/>
          <w:sz w:val="20"/>
        </w:rPr>
        <w:t>str(20)</w:t>
      </w:r>
      <w:r>
        <w:t xml:space="preserve"> or </w:t>
      </w:r>
      <w:r>
        <w:rPr>
          <w:rFonts w:ascii="Consolas" w:hAnsi="Consolas"/>
          <w:sz w:val="20"/>
        </w:rPr>
        <w:t>print("You are ", 20, " years old.")</w:t>
      </w:r>
      <w:r>
        <w:t>.</w:t>
        <w:br/>
        <w:t xml:space="preserve">- </w:t>
      </w:r>
      <w:r>
        <w:rPr>
          <w:b/>
        </w:rPr>
        <w:t>Converting empty string to int:</w:t>
      </w:r>
      <w:r>
        <w:t xml:space="preserve"> </w:t>
      </w:r>
      <w:r>
        <w:rPr>
          <w:rFonts w:ascii="Consolas" w:hAnsi="Consolas"/>
          <w:sz w:val="20"/>
        </w:rPr>
        <w:t>int("")</w:t>
      </w:r>
      <w:r>
        <w:t xml:space="preserve"> causes </w:t>
      </w:r>
      <w:r>
        <w:rPr>
          <w:b/>
        </w:rPr>
        <w:t>ValueError</w:t>
      </w:r>
      <w:r>
        <w:t>. Check that the string is not empty before converting.</w:t>
        <w:br/>
        <w:t xml:space="preserve">- </w:t>
      </w:r>
      <w:r>
        <w:rPr>
          <w:b/>
        </w:rPr>
        <w:t>Converting a float string directly to int:</w:t>
      </w:r>
      <w:r>
        <w:t xml:space="preserve"> </w:t>
      </w:r>
      <w:r>
        <w:rPr>
          <w:rFonts w:ascii="Consolas" w:hAnsi="Consolas"/>
          <w:sz w:val="20"/>
        </w:rPr>
        <w:t>int("45.6")</w:t>
      </w:r>
      <w:r>
        <w:t xml:space="preserve"> causes </w:t>
      </w:r>
      <w:r>
        <w:rPr>
          <w:b/>
        </w:rPr>
        <w:t>ValueError</w:t>
      </w:r>
      <w:r>
        <w:t xml:space="preserve">. First use </w:t>
      </w:r>
      <w:r>
        <w:rPr>
          <w:rFonts w:ascii="Consolas" w:hAnsi="Consolas"/>
          <w:sz w:val="20"/>
        </w:rPr>
        <w:t>float("45.6")</w:t>
      </w:r>
      <w:r>
        <w:t xml:space="preserve">, then </w:t>
      </w:r>
      <w:r>
        <w:rPr>
          <w:rFonts w:ascii="Consolas" w:hAnsi="Consolas"/>
          <w:sz w:val="20"/>
        </w:rPr>
        <w:t>int(...)</w:t>
      </w:r>
      <w:r>
        <w:t xml:space="preserve"> if you want the whole number part.</w:t>
        <w:br/>
        <w:t xml:space="preserve">- </w:t>
      </w:r>
      <w:r>
        <w:rPr>
          <w:b/>
        </w:rPr>
        <w:t>Using input() for a number but not converting:</w:t>
      </w:r>
      <w:r>
        <w:t xml:space="preserve"> </w:t>
      </w:r>
      <w:r>
        <w:rPr>
          <w:rFonts w:ascii="Consolas" w:hAnsi="Consolas"/>
          <w:sz w:val="20"/>
        </w:rPr>
        <w:t>num = input("Enter number: ")</w:t>
      </w:r>
      <w:r>
        <w:t xml:space="preserve"> then </w:t>
      </w:r>
      <w:r>
        <w:rPr>
          <w:rFonts w:ascii="Consolas" w:hAnsi="Consolas"/>
          <w:sz w:val="20"/>
        </w:rPr>
        <w:t>print(num + 5)</w:t>
      </w:r>
      <w:r>
        <w:t xml:space="preserve"> causes </w:t>
      </w:r>
      <w:r>
        <w:rPr>
          <w:b/>
        </w:rPr>
        <w:t>TypeError</w:t>
      </w:r>
      <w:r>
        <w:t xml:space="preserve"> because </w:t>
      </w:r>
      <w:r>
        <w:rPr>
          <w:rFonts w:ascii="Consolas" w:hAnsi="Consolas"/>
          <w:sz w:val="20"/>
        </w:rPr>
        <w:t>num</w:t>
      </w:r>
      <w:r>
        <w:t xml:space="preserve"> is a string. Fix: </w:t>
      </w:r>
      <w:r>
        <w:rPr>
          <w:rFonts w:ascii="Consolas" w:hAnsi="Consolas"/>
          <w:sz w:val="20"/>
        </w:rPr>
        <w:t>num = int(input("Enter number: "))</w:t>
      </w:r>
      <w:r>
        <w:t>.</w:t>
      </w:r>
    </w:p>
    <w:p>
      <w:pPr>
        <w:pStyle w:val="Heading2"/>
      </w:pPr>
      <w:r>
        <w:t>6. Concept 5: Variable Naming Rules and Tips</w:t>
      </w:r>
    </w:p>
    <w:p>
      <w:pPr>
        <w:pStyle w:val="Heading3"/>
      </w:pPr>
      <w:r>
        <w:t>6.1 Concept</w:t>
      </w:r>
    </w:p>
    <w:p>
      <w:r>
        <w:t xml:space="preserve">Variable names are chosen by the programmer. Python has rules that must be followed; otherwise the code will not run. There are also </w:t>
      </w:r>
      <w:r>
        <w:rPr>
          <w:b/>
        </w:rPr>
        <w:t>conventions</w:t>
      </w:r>
      <w:r>
        <w:t xml:space="preserve"> (recommended style) that make code easier to read, especially when working in a team or in a madrasa class.</w:t>
      </w:r>
    </w:p>
    <w:p>
      <w:r>
        <w:rPr>
          <w:b/>
        </w:rPr>
        <w:t>Rules (must follow):</w:t>
      </w:r>
    </w:p>
    <w:p>
      <w:r>
        <w:t>- A variable name can contain letters (a–z, A–Z), digits (0–9), and underscores (_).</w:t>
        <w:br/>
        <w:t xml:space="preserve">- It </w:t>
      </w:r>
      <w:r>
        <w:rPr>
          <w:b/>
        </w:rPr>
        <w:t>cannot start with a digit</w:t>
      </w:r>
      <w:r>
        <w:t xml:space="preserve">. So </w:t>
      </w:r>
      <w:r>
        <w:rPr>
          <w:rFonts w:ascii="Consolas" w:hAnsi="Consolas"/>
          <w:sz w:val="20"/>
        </w:rPr>
        <w:t>student1</w:t>
      </w:r>
      <w:r>
        <w:t xml:space="preserve"> is allowed, but </w:t>
      </w:r>
      <w:r>
        <w:rPr>
          <w:rFonts w:ascii="Consolas" w:hAnsi="Consolas"/>
          <w:sz w:val="20"/>
        </w:rPr>
        <w:t>1student</w:t>
      </w:r>
      <w:r>
        <w:t xml:space="preserve"> is not.</w:t>
        <w:br/>
        <w:t xml:space="preserve">- It </w:t>
      </w:r>
      <w:r>
        <w:rPr>
          <w:b/>
        </w:rPr>
        <w:t>cannot contain spaces</w:t>
      </w:r>
      <w:r>
        <w:t xml:space="preserve">. Use an underscore instead: </w:t>
      </w:r>
      <w:r>
        <w:rPr>
          <w:rFonts w:ascii="Consolas" w:hAnsi="Consolas"/>
          <w:sz w:val="20"/>
        </w:rPr>
        <w:t>student_name</w:t>
      </w:r>
      <w:r>
        <w:t xml:space="preserve">, not </w:t>
      </w:r>
      <w:r>
        <w:rPr>
          <w:rFonts w:ascii="Consolas" w:hAnsi="Consolas"/>
          <w:sz w:val="20"/>
        </w:rPr>
        <w:t>student name</w:t>
      </w:r>
      <w:r>
        <w:t>.</w:t>
        <w:br/>
        <w:t xml:space="preserve">- It </w:t>
      </w:r>
      <w:r>
        <w:rPr>
          <w:b/>
        </w:rPr>
        <w:t>cannot use hyphens</w:t>
      </w:r>
      <w:r>
        <w:t xml:space="preserve"> or symbols like </w:t>
      </w:r>
      <w:r>
        <w:rPr>
          <w:rFonts w:ascii="Consolas" w:hAnsi="Consolas"/>
          <w:sz w:val="20"/>
        </w:rPr>
        <w:t>$</w:t>
      </w:r>
      <w:r>
        <w:t xml:space="preserve">, </w:t>
      </w:r>
      <w:r>
        <w:rPr>
          <w:rFonts w:ascii="Consolas" w:hAnsi="Consolas"/>
          <w:sz w:val="20"/>
        </w:rPr>
        <w:t>%</w:t>
      </w:r>
      <w:r>
        <w:t xml:space="preserve">, </w:t>
      </w:r>
      <w:r>
        <w:rPr>
          <w:rFonts w:ascii="Consolas" w:hAnsi="Consolas"/>
          <w:sz w:val="20"/>
        </w:rPr>
        <w:t>!</w:t>
      </w:r>
      <w:r>
        <w:t xml:space="preserve">. So use </w:t>
      </w:r>
      <w:r>
        <w:rPr>
          <w:rFonts w:ascii="Consolas" w:hAnsi="Consolas"/>
          <w:sz w:val="20"/>
        </w:rPr>
        <w:t>student_name</w:t>
      </w:r>
      <w:r>
        <w:t xml:space="preserve">, not </w:t>
      </w:r>
      <w:r>
        <w:rPr>
          <w:rFonts w:ascii="Consolas" w:hAnsi="Consolas"/>
          <w:sz w:val="20"/>
        </w:rPr>
        <w:t>student-name</w:t>
      </w:r>
      <w:r>
        <w:t>.</w:t>
        <w:br/>
        <w:t xml:space="preserve">- It </w:t>
      </w:r>
      <w:r>
        <w:rPr>
          <w:b/>
        </w:rPr>
        <w:t>cannot be a Python keyword</w:t>
      </w:r>
      <w:r>
        <w:t xml:space="preserve"> (e.g. </w:t>
      </w:r>
      <w:r>
        <w:rPr>
          <w:rFonts w:ascii="Consolas" w:hAnsi="Consolas"/>
          <w:sz w:val="20"/>
        </w:rPr>
        <w:t>class</w:t>
      </w:r>
      <w:r>
        <w:t xml:space="preserve">, </w:t>
      </w:r>
      <w:r>
        <w:rPr>
          <w:rFonts w:ascii="Consolas" w:hAnsi="Consolas"/>
          <w:sz w:val="20"/>
        </w:rPr>
        <w:t>if</w:t>
      </w:r>
      <w:r>
        <w:t xml:space="preserve">, </w:t>
      </w:r>
      <w:r>
        <w:rPr>
          <w:rFonts w:ascii="Consolas" w:hAnsi="Consolas"/>
          <w:sz w:val="20"/>
        </w:rPr>
        <w:t>for</w:t>
      </w:r>
      <w:r>
        <w:t xml:space="preserve">). So use </w:t>
      </w:r>
      <w:r>
        <w:rPr>
          <w:rFonts w:ascii="Consolas" w:hAnsi="Consolas"/>
          <w:sz w:val="20"/>
        </w:rPr>
        <w:t>student_class</w:t>
      </w:r>
      <w:r>
        <w:t xml:space="preserve">, not </w:t>
      </w:r>
      <w:r>
        <w:rPr>
          <w:rFonts w:ascii="Consolas" w:hAnsi="Consolas"/>
          <w:sz w:val="20"/>
        </w:rPr>
        <w:t>class</w:t>
      </w:r>
      <w:r>
        <w:t>.</w:t>
      </w:r>
    </w:p>
    <w:p>
      <w:r>
        <w:rPr>
          <w:b/>
        </w:rPr>
        <w:t>Conventions (recommended):</w:t>
      </w:r>
    </w:p>
    <w:p>
      <w:r>
        <w:t xml:space="preserve">- Use </w:t>
      </w:r>
      <w:r>
        <w:rPr>
          <w:b/>
        </w:rPr>
        <w:t>snake_case</w:t>
      </w:r>
      <w:r>
        <w:t xml:space="preserve">: lowercase letters and underscores (e.g. </w:t>
      </w:r>
      <w:r>
        <w:rPr>
          <w:rFonts w:ascii="Consolas" w:hAnsi="Consolas"/>
          <w:sz w:val="20"/>
        </w:rPr>
        <w:t>student_name</w:t>
      </w:r>
      <w:r>
        <w:t xml:space="preserve">, </w:t>
      </w:r>
      <w:r>
        <w:rPr>
          <w:rFonts w:ascii="Consolas" w:hAnsi="Consolas"/>
          <w:sz w:val="20"/>
        </w:rPr>
        <w:t>total_marks</w:t>
      </w:r>
      <w:r>
        <w:t>). This is the standard in Python (PEP 8).</w:t>
        <w:br/>
        <w:t xml:space="preserve">- Use a name that describes the value (e.g. </w:t>
      </w:r>
      <w:r>
        <w:rPr>
          <w:rFonts w:ascii="Consolas" w:hAnsi="Consolas"/>
          <w:sz w:val="20"/>
        </w:rPr>
        <w:t>city</w:t>
      </w:r>
      <w:r>
        <w:t xml:space="preserve">, </w:t>
      </w:r>
      <w:r>
        <w:rPr>
          <w:rFonts w:ascii="Consolas" w:hAnsi="Consolas"/>
          <w:sz w:val="20"/>
        </w:rPr>
        <w:t>madrasa</w:t>
      </w:r>
      <w:r>
        <w:t xml:space="preserve">, </w:t>
      </w:r>
      <w:r>
        <w:rPr>
          <w:rFonts w:ascii="Consolas" w:hAnsi="Consolas"/>
          <w:sz w:val="20"/>
        </w:rPr>
        <w:t>number_of_ajza</w:t>
      </w:r>
      <w:r>
        <w:t xml:space="preserve">), not a single letter like </w:t>
      </w:r>
      <w:r>
        <w:rPr>
          <w:rFonts w:ascii="Consolas" w:hAnsi="Consolas"/>
          <w:sz w:val="20"/>
        </w:rPr>
        <w:t>x</w:t>
      </w:r>
      <w:r>
        <w:t xml:space="preserve"> unless the meaning is very clear.</w:t>
        <w:br/>
        <w:t xml:space="preserve">- Be consistent: if you use </w:t>
      </w:r>
      <w:r>
        <w:rPr>
          <w:rFonts w:ascii="Consolas" w:hAnsi="Consolas"/>
          <w:sz w:val="20"/>
        </w:rPr>
        <w:t>student_name</w:t>
      </w:r>
      <w:r>
        <w:t xml:space="preserve"> in one place, do not use </w:t>
      </w:r>
      <w:r>
        <w:rPr>
          <w:rFonts w:ascii="Consolas" w:hAnsi="Consolas"/>
          <w:sz w:val="20"/>
        </w:rPr>
        <w:t>StudentName</w:t>
      </w:r>
      <w:r>
        <w:t xml:space="preserve"> in another — Python treats them as different variables because names are </w:t>
      </w:r>
      <w:r>
        <w:rPr>
          <w:b/>
        </w:rPr>
        <w:t>case-sensitive</w:t>
      </w:r>
      <w:r>
        <w:t xml:space="preserve"> (</w:t>
      </w:r>
      <w:r>
        <w:rPr>
          <w:rFonts w:ascii="Consolas" w:hAnsi="Consolas"/>
          <w:sz w:val="20"/>
        </w:rPr>
        <w:t>RollNumber</w:t>
      </w:r>
      <w:r>
        <w:t xml:space="preserve"> and </w:t>
      </w:r>
      <w:r>
        <w:rPr>
          <w:rFonts w:ascii="Consolas" w:hAnsi="Consolas"/>
          <w:sz w:val="20"/>
        </w:rPr>
        <w:t>rollnumber</w:t>
      </w:r>
      <w:r>
        <w:t xml:space="preserve"> are two different variables).</w:t>
      </w:r>
    </w:p>
    <w:p>
      <w:r>
        <w:rPr>
          <w:b/>
        </w:rPr>
        <w:t>Using a variable before defining it:</w:t>
      </w:r>
      <w:r>
        <w:t xml:space="preserve"> We must assign a value to a variable before we use it. If we write </w:t>
      </w:r>
      <w:r>
        <w:rPr>
          <w:rFonts w:ascii="Consolas" w:hAnsi="Consolas"/>
          <w:sz w:val="20"/>
        </w:rPr>
        <w:t>print(age)</w:t>
      </w:r>
      <w:r>
        <w:t xml:space="preserve"> before </w:t>
      </w:r>
      <w:r>
        <w:rPr>
          <w:rFonts w:ascii="Consolas" w:hAnsi="Consolas"/>
          <w:sz w:val="20"/>
        </w:rPr>
        <w:t>age = 14</w:t>
      </w:r>
      <w:r>
        <w:t>, we get an error.</w:t>
      </w:r>
    </w:p>
    <w:p>
      <w:pPr>
        <w:pStyle w:val="Heading3"/>
      </w:pPr>
      <w:r>
        <w:t>6.2 Code: Correct and Incorrect Names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 Correct:</w:t>
        <w:br/>
        <w:t>full_name = "Ahmed"</w:t>
        <w:br/>
        <w:t>student1 = "Ali"</w:t>
        <w:br/>
        <w:t>student_name = "Ayesha"</w:t>
        <w:br/>
        <w:t>student_class = "Grade 5"</w:t>
        <w:br/>
        <w:t>total_marks = 500</w:t>
        <w:br/>
        <w:t>subject_name = "Quran"</w:t>
      </w:r>
    </w:p>
    <w:p>
      <w:r>
        <w:t xml:space="preserve">- </w:t>
      </w:r>
      <w:r>
        <w:rPr>
          <w:b/>
        </w:rPr>
        <w:t>Line 2:</w:t>
      </w:r>
      <w:r>
        <w:t xml:space="preserve"> No spaces; we use </w:t>
      </w:r>
      <w:r>
        <w:rPr>
          <w:rFonts w:ascii="Consolas" w:hAnsi="Consolas"/>
          <w:sz w:val="20"/>
        </w:rPr>
        <w:t>full_name</w:t>
      </w:r>
      <w:r>
        <w:t>.</w:t>
        <w:br/>
        <w:t xml:space="preserve">- </w:t>
      </w:r>
      <w:r>
        <w:rPr>
          <w:b/>
        </w:rPr>
        <w:t>Line 3:</w:t>
      </w:r>
      <w:r>
        <w:t xml:space="preserve"> A digit is allowed, but not at the start; </w:t>
      </w:r>
      <w:r>
        <w:rPr>
          <w:rFonts w:ascii="Consolas" w:hAnsi="Consolas"/>
          <w:sz w:val="20"/>
        </w:rPr>
        <w:t>student1</w:t>
      </w:r>
      <w:r>
        <w:t xml:space="preserve"> is valid.</w:t>
        <w:br/>
        <w:t xml:space="preserve">- </w:t>
      </w:r>
      <w:r>
        <w:rPr>
          <w:b/>
        </w:rPr>
        <w:t>Line 4:</w:t>
      </w:r>
      <w:r>
        <w:t xml:space="preserve"> We use an underscore instead of a hyphen.</w:t>
        <w:br/>
        <w:t xml:space="preserve">- </w:t>
      </w:r>
      <w:r>
        <w:rPr>
          <w:b/>
        </w:rPr>
        <w:t>Line 5:</w:t>
      </w:r>
      <w:r>
        <w:t xml:space="preserve"> We avoid the keyword </w:t>
      </w:r>
      <w:r>
        <w:rPr>
          <w:rFonts w:ascii="Consolas" w:hAnsi="Consolas"/>
          <w:sz w:val="20"/>
        </w:rPr>
        <w:t>class</w:t>
      </w:r>
      <w:r>
        <w:t xml:space="preserve"> by using </w:t>
      </w:r>
      <w:r>
        <w:rPr>
          <w:rFonts w:ascii="Consolas" w:hAnsi="Consolas"/>
          <w:sz w:val="20"/>
        </w:rPr>
        <w:t>student_class</w:t>
      </w:r>
      <w:r>
        <w:t>.</w:t>
        <w:br/>
        <w:t xml:space="preserve">- </w:t>
      </w:r>
      <w:r>
        <w:rPr>
          <w:b/>
        </w:rPr>
        <w:t>Line 6:</w:t>
      </w:r>
      <w:r>
        <w:t xml:space="preserve"> We avoid symbols; we use </w:t>
      </w:r>
      <w:r>
        <w:rPr>
          <w:rFonts w:ascii="Consolas" w:hAnsi="Consolas"/>
          <w:sz w:val="20"/>
        </w:rPr>
        <w:t>total_marks</w:t>
      </w:r>
      <w:r>
        <w:t xml:space="preserve"> not </w:t>
      </w:r>
      <w:r>
        <w:rPr>
          <w:rFonts w:ascii="Consolas" w:hAnsi="Consolas"/>
          <w:sz w:val="20"/>
        </w:rPr>
        <w:t>total$marks</w:t>
      </w:r>
      <w:r>
        <w:t>.</w:t>
        <w:br/>
        <w:t xml:space="preserve">- </w:t>
      </w:r>
      <w:r>
        <w:rPr>
          <w:b/>
        </w:rPr>
        <w:t>Line 7:</w:t>
      </w:r>
      <w:r>
        <w:t xml:space="preserve"> A clear name is better than </w:t>
      </w:r>
      <w:r>
        <w:rPr>
          <w:rFonts w:ascii="Consolas" w:hAnsi="Consolas"/>
          <w:sz w:val="20"/>
        </w:rPr>
        <w:t>x</w:t>
      </w:r>
      <w:r>
        <w:t xml:space="preserve"> when we store something like a subject name.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 Must define before use:</w:t>
        <w:br/>
        <w:t>age = 14</w:t>
        <w:br/>
        <w:t>print(age)</w:t>
      </w:r>
    </w:p>
    <w:p>
      <w:r>
        <w:t xml:space="preserve">- We assign </w:t>
      </w:r>
      <w:r>
        <w:rPr>
          <w:rFonts w:ascii="Consolas" w:hAnsi="Consolas"/>
          <w:sz w:val="20"/>
        </w:rPr>
        <w:t>age</w:t>
      </w:r>
      <w:r>
        <w:t xml:space="preserve"> first, then we can safely use it in </w:t>
      </w:r>
      <w:r>
        <w:rPr>
          <w:rFonts w:ascii="Consolas" w:hAnsi="Consolas"/>
          <w:sz w:val="20"/>
        </w:rPr>
        <w:t>print()</w:t>
      </w:r>
      <w:r>
        <w:t>.</w:t>
      </w:r>
    </w:p>
    <w:p>
      <w:pPr>
        <w:pStyle w:val="Heading2"/>
      </w:pPr>
      <w:r>
        <w:t>7. Concept 6: Basic Math Operators (+, -, *, /, //, %, **)</w:t>
      </w:r>
    </w:p>
    <w:p>
      <w:pPr>
        <w:pStyle w:val="Heading3"/>
      </w:pPr>
      <w:r>
        <w:t>7.1 Concept</w:t>
      </w:r>
    </w:p>
    <w:p>
      <w:r>
        <w:t>Python provides operators for doing maths with numbers (integers and floats):</w:t>
      </w:r>
    </w:p>
    <w:p>
      <w:r>
        <w:t xml:space="preserve">- </w:t>
      </w:r>
      <w:r>
        <w:rPr>
          <w:b/>
        </w:rPr>
        <w:t>+</w:t>
      </w:r>
      <w:r>
        <w:t xml:space="preserve"> Addition — add two numbers.</w:t>
        <w:br/>
        <w:t xml:space="preserve">- </w:t>
      </w:r>
      <w:r>
        <w:rPr>
          <w:b/>
        </w:rPr>
        <w:t>-</w:t>
      </w:r>
      <w:r>
        <w:t xml:space="preserve"> Subtraction — subtract the second from the first.</w:t>
        <w:br/>
        <w:t>- ***</w:t>
      </w:r>
      <w:r>
        <w:rPr>
          <w:b/>
        </w:rPr>
        <w:t xml:space="preserve"> Multiplication — multiply two numbers.</w:t>
        <w:br/>
        <w:t xml:space="preserve">- </w:t>
      </w:r>
      <w:r>
        <w:t>/</w:t>
      </w:r>
      <w:r>
        <w:rPr>
          <w:b/>
        </w:rPr>
        <w:t xml:space="preserve"> Division — divide; the result is always a float (e.g. 12 / 4 is 3.0).</w:t>
        <w:br/>
        <w:t xml:space="preserve">- </w:t>
      </w:r>
      <w:r>
        <w:t>//</w:t>
      </w:r>
      <w:r>
        <w:rPr>
          <w:b/>
        </w:rPr>
        <w:t xml:space="preserve"> Floor division — divide and take only the whole number part (no decimal).</w:t>
        <w:br/>
        <w:t xml:space="preserve">- </w:t>
      </w:r>
      <w:r>
        <w:t>%</w:t>
      </w:r>
      <w:r>
        <w:rPr>
          <w:b/>
        </w:rPr>
        <w:t xml:space="preserve"> Modulus — the </w:t>
      </w:r>
      <w:r>
        <w:t>remainder</w:t>
      </w:r>
      <w:r>
        <w:rPr>
          <w:b/>
        </w:rPr>
        <w:t xml:space="preserve"> after division (e.g. 13 % 4 is 1).</w:t>
        <w:br/>
        <w:t xml:space="preserve">- </w:t>
      </w:r>
      <w:r>
        <w:t>**</w:t>
      </w:r>
      <w:r>
        <w:rPr>
          <w:b/>
        </w:rPr>
        <w:t xml:space="preserve"> Exponent — raise to a power (e.g. 2 </w:t>
      </w:r>
      <w:r>
        <w:t xml:space="preserve"> 3 is 8, meaning 2×2×2).</w:t>
      </w:r>
    </w:p>
    <w:p>
      <w:r>
        <w:t xml:space="preserve">These operators work with variables too: if </w:t>
      </w:r>
      <w:r>
        <w:rPr>
          <w:rFonts w:ascii="Consolas" w:hAnsi="Consolas"/>
          <w:sz w:val="20"/>
        </w:rPr>
        <w:t>a = 10</w:t>
      </w:r>
      <w:r>
        <w:t xml:space="preserve"> and </w:t>
      </w:r>
      <w:r>
        <w:rPr>
          <w:rFonts w:ascii="Consolas" w:hAnsi="Consolas"/>
          <w:sz w:val="20"/>
        </w:rPr>
        <w:t>b = 3</w:t>
      </w:r>
      <w:r>
        <w:t xml:space="preserve">, then </w:t>
      </w:r>
      <w:r>
        <w:rPr>
          <w:rFonts w:ascii="Consolas" w:hAnsi="Consolas"/>
          <w:sz w:val="20"/>
        </w:rPr>
        <w:t>a + b</w:t>
      </w:r>
      <w:r>
        <w:t xml:space="preserve"> is 13, </w:t>
      </w:r>
      <w:r>
        <w:rPr>
          <w:rFonts w:ascii="Consolas" w:hAnsi="Consolas"/>
          <w:sz w:val="20"/>
        </w:rPr>
        <w:t>a // b</w:t>
      </w:r>
      <w:r>
        <w:t xml:space="preserve"> is 3, and </w:t>
      </w:r>
      <w:r>
        <w:rPr>
          <w:rFonts w:ascii="Consolas" w:hAnsi="Consolas"/>
          <w:sz w:val="20"/>
        </w:rPr>
        <w:t>a % b</w:t>
      </w:r>
      <w:r>
        <w:t xml:space="preserve"> is 1. We use these in everyday situations: total students, total cost (price × quantity), sharing money equally (division), or counting leftovers (modulus).</w:t>
      </w:r>
    </w:p>
    <w:p>
      <w:pPr>
        <w:pStyle w:val="Heading3"/>
      </w:pPr>
      <w:r>
        <w:t>7.2 Code: Operators with Madrasa and Local Examples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print("Addition: Total age of two Hafiz students:", 12 + 15)</w:t>
        <w:br/>
        <w:t>print("Total Islamic books in two subjects:", 40 + 30)</w:t>
        <w:br/>
        <w:t>print("Total bills of two months (rupees):", 1200 + 1350)</w:t>
      </w:r>
    </w:p>
    <w:p>
      <w:r>
        <w:t xml:space="preserve">- </w:t>
      </w:r>
      <w:r>
        <w:rPr>
          <w:b/>
        </w:rPr>
        <w:t>Lines 1–3:</w:t>
      </w:r>
      <w:r>
        <w:t xml:space="preserve"> Addition. We use numbers that could represent ages, books, or monthly bills.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print("Subtraction: Remaining copies:", 50 - 18)</w:t>
        <w:br/>
        <w:t>print("Present students:", 25 - 3)</w:t>
        <w:br/>
        <w:t>print("Final price after discount (rupees):", 1000 - 150)</w:t>
      </w:r>
    </w:p>
    <w:p>
      <w:r>
        <w:t xml:space="preserve">- </w:t>
      </w:r>
      <w:r>
        <w:rPr>
          <w:b/>
        </w:rPr>
        <w:t>Lines 1–3:</w:t>
      </w:r>
      <w:r>
        <w:t xml:space="preserve"> Subtraction (e.g. total minus used, total minus absent, price minus discount).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print("Multiplication: Total ajza memorized (30 ajza × 5 students):", 30 * 5)</w:t>
        <w:br/>
        <w:t>print("Total pages (200 per book × 4 books):", 200 * 4)</w:t>
        <w:br/>
        <w:t>print("Total cost of sugar (170 per kg × 5 kg, rupees):", 170 * 5)</w:t>
      </w:r>
    </w:p>
    <w:p>
      <w:r>
        <w:t xml:space="preserve">- </w:t>
      </w:r>
      <w:r>
        <w:rPr>
          <w:b/>
        </w:rPr>
        <w:t>Lines 1–3:</w:t>
      </w:r>
      <w:r>
        <w:t xml:space="preserve"> Multiplication (e.g. ajza per student × students, pages × books, price per kg × kg).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print("Division: Each person receives (zakat, rupees):", 10000 / 5)</w:t>
        <w:br/>
        <w:t>print("Books per student:", 12 / 3)</w:t>
        <w:br/>
        <w:t>print("Each friend pays (rupees):", 1200 / 3)</w:t>
      </w:r>
    </w:p>
    <w:p>
      <w:r>
        <w:t xml:space="preserve">- </w:t>
      </w:r>
      <w:r>
        <w:rPr>
          <w:b/>
        </w:rPr>
        <w:t>Lines 1–3:</w:t>
      </w:r>
      <w:r>
        <w:t xml:space="preserve"> Division gives a float. Example: sharing zakat, books per student, splitting a bill.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print("Floor Division: Qurans per row (25 Qurans, 3 rows):", 25 // 3)</w:t>
        <w:br/>
        <w:t>print("Chairs per row:", 40 // 6)</w:t>
        <w:br/>
        <w:t>print("Rupees per child (1000 rupees, 7 children):", 1000 // 7)</w:t>
      </w:r>
    </w:p>
    <w:p>
      <w:r>
        <w:t xml:space="preserve">- </w:t>
      </w:r>
      <w:r>
        <w:rPr>
          <w:b/>
        </w:rPr>
        <w:t>Lines 1–3:</w:t>
      </w:r>
      <w:r>
        <w:t xml:space="preserve"> Floor division drops the decimal. We get whole numbers only.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print("Modulus (remainder): Leftover Qurans:", 25 % 3)</w:t>
        <w:br/>
        <w:t>print("Leftover sweets:", 40 % 6)</w:t>
        <w:br/>
        <w:t>print("Remainder amount (rupees):", 1000 % 7)</w:t>
      </w:r>
    </w:p>
    <w:p>
      <w:r>
        <w:t xml:space="preserve">- </w:t>
      </w:r>
      <w:r>
        <w:rPr>
          <w:b/>
        </w:rPr>
        <w:t>Lines 1–3:</w:t>
      </w:r>
      <w:r>
        <w:t xml:space="preserve"> Modulus gives the remainder. Useful when we cannot divide equally.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print("Exponent: 2 ** 3 =", 2 ** 3)</w:t>
        <w:br/>
        <w:t>print("3 squared =", 3 ** 2)</w:t>
      </w:r>
    </w:p>
    <w:p>
      <w:r>
        <w:t xml:space="preserve">- </w:t>
      </w:r>
      <w:r>
        <w:rPr>
          <w:b/>
        </w:rPr>
        <w:t>Lines 1–2:</w:t>
      </w:r>
      <w:r>
        <w:t xml:space="preserve"> Exponent: 2 </w:t>
      </w:r>
      <w:r>
        <w:rPr>
          <w:b/>
        </w:rPr>
        <w:t xml:space="preserve"> 3 is 8, 3 </w:t>
      </w:r>
      <w:r>
        <w:t xml:space="preserve"> 2 is 9.</w:t>
      </w:r>
    </w:p>
    <w:p>
      <w:pPr>
        <w:pStyle w:val="Heading2"/>
      </w:pPr>
      <w:r>
        <w:t>8. Concept 7: Operator Precedence (BODMAS)</w:t>
      </w:r>
    </w:p>
    <w:p>
      <w:pPr>
        <w:pStyle w:val="Heading3"/>
      </w:pPr>
      <w:r>
        <w:t>8.1 Concept</w:t>
      </w:r>
    </w:p>
    <w:p>
      <w:r>
        <w:t xml:space="preserve">When an expression has more than one operator (e.g. </w:t>
      </w:r>
      <w:r>
        <w:rPr>
          <w:rFonts w:ascii="Consolas" w:hAnsi="Consolas"/>
          <w:sz w:val="20"/>
        </w:rPr>
        <w:t>5 + 3 * 2</w:t>
      </w:r>
      <w:r>
        <w:t xml:space="preserve">), Python does not always work from left to right. It follows </w:t>
      </w:r>
      <w:r>
        <w:rPr>
          <w:b/>
        </w:rPr>
        <w:t>precedence</w:t>
      </w:r>
      <w:r>
        <w:t xml:space="preserve"> rules, similar to </w:t>
      </w:r>
      <w:r>
        <w:rPr>
          <w:b/>
        </w:rPr>
        <w:t>BODMAS</w:t>
      </w:r>
      <w:r>
        <w:t xml:space="preserve"> in mathematics:</w:t>
      </w:r>
    </w:p>
    <w:p>
      <w:r>
        <w:t xml:space="preserve">- </w:t>
      </w:r>
      <w:r>
        <w:rPr>
          <w:b/>
        </w:rPr>
        <w:t>B</w:t>
      </w:r>
      <w:r>
        <w:t xml:space="preserve"> — Brackets (parentheses) first: </w:t>
      </w:r>
      <w:r>
        <w:rPr>
          <w:rFonts w:ascii="Consolas" w:hAnsi="Consolas"/>
          <w:sz w:val="20"/>
        </w:rPr>
        <w:t>(5 + 3) * 2</w:t>
      </w:r>
      <w:r>
        <w:t xml:space="preserve"> means add first, then multiply.</w:t>
        <w:br/>
        <w:t xml:space="preserve">- </w:t>
      </w:r>
      <w:r>
        <w:rPr>
          <w:b/>
        </w:rPr>
        <w:t>O</w:t>
      </w:r>
      <w:r>
        <w:t xml:space="preserve"> — Orders (powers): </w:t>
      </w:r>
      <w:r>
        <w:rPr>
          <w:rFonts w:ascii="Consolas" w:hAnsi="Consolas"/>
          <w:sz w:val="20"/>
        </w:rPr>
        <w:t>**</w:t>
      </w:r>
      <w:r>
        <w:t xml:space="preserve"> is done before </w:t>
      </w:r>
      <w:r>
        <w:rPr>
          <w:rFonts w:ascii="Consolas" w:hAnsi="Consolas"/>
          <w:sz w:val="20"/>
        </w:rPr>
        <w:t>*</w:t>
      </w:r>
      <w:r>
        <w:t xml:space="preserve"> and </w:t>
      </w:r>
      <w:r>
        <w:rPr>
          <w:rFonts w:ascii="Consolas" w:hAnsi="Consolas"/>
          <w:sz w:val="20"/>
        </w:rPr>
        <w:t>/</w:t>
      </w:r>
      <w:r>
        <w:t>.</w:t>
        <w:br/>
        <w:t xml:space="preserve">- </w:t>
      </w:r>
      <w:r>
        <w:rPr>
          <w:b/>
        </w:rPr>
        <w:t>D</w:t>
      </w:r>
      <w:r>
        <w:t xml:space="preserve"> and </w:t>
      </w:r>
      <w:r>
        <w:rPr>
          <w:b/>
        </w:rPr>
        <w:t>M</w:t>
      </w:r>
      <w:r>
        <w:t xml:space="preserve"> — Division and Multiplication (same level; left to right).</w:t>
        <w:br/>
        <w:t xml:space="preserve">- </w:t>
      </w:r>
      <w:r>
        <w:rPr>
          <w:b/>
        </w:rPr>
        <w:t>A</w:t>
      </w:r>
      <w:r>
        <w:t xml:space="preserve"> and </w:t>
      </w:r>
      <w:r>
        <w:rPr>
          <w:b/>
        </w:rPr>
        <w:t>S</w:t>
      </w:r>
      <w:r>
        <w:t xml:space="preserve"> — Addition and Subtraction (same level; left to right).</w:t>
      </w:r>
    </w:p>
    <w:p>
      <w:r>
        <w:t xml:space="preserve">So in </w:t>
      </w:r>
      <w:r>
        <w:rPr>
          <w:rFonts w:ascii="Consolas" w:hAnsi="Consolas"/>
          <w:sz w:val="20"/>
        </w:rPr>
        <w:t>5 + 3 * 2</w:t>
      </w:r>
      <w:r>
        <w:t xml:space="preserve">, multiplication is done first: 3 * 2 = 6, then 5 + 6 = 11. If we want the addition first, we use brackets: </w:t>
      </w:r>
      <w:r>
        <w:rPr>
          <w:rFonts w:ascii="Consolas" w:hAnsi="Consolas"/>
          <w:sz w:val="20"/>
        </w:rPr>
        <w:t>(5 + 3) * 2</w:t>
      </w:r>
      <w:r>
        <w:t xml:space="preserve"> = 16. Writing brackets makes the order clear and avoids mistakes.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966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mas_prece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 Code: With and Without Brackets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print("Without brackets: 5 + 3 * 2 =", 5 + 3 * 2)</w:t>
        <w:br/>
        <w:t>print("With brackets: (5 + 3) * 2 =", (5 + 3) * 2)</w:t>
      </w:r>
    </w:p>
    <w:p>
      <w:r>
        <w:t xml:space="preserve">- </w:t>
      </w:r>
      <w:r>
        <w:rPr>
          <w:b/>
        </w:rPr>
        <w:t>Line 1:</w:t>
      </w:r>
      <w:r>
        <w:t xml:space="preserve"> Multiplication first: 3 * 2 = 6, then 5 + 6 = 11.</w:t>
        <w:br/>
        <w:t xml:space="preserve">- </w:t>
      </w:r>
      <w:r>
        <w:rPr>
          <w:b/>
        </w:rPr>
        <w:t>Line 2:</w:t>
      </w:r>
      <w:r>
        <w:t xml:space="preserve"> Brackets first: 5 + 3 = 8, then 8 * 2 = 16.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print("Power before multiply: 2 * 3 ** 2 =", 2 * 3 ** 2)</w:t>
        <w:br/>
        <w:t>print("With brackets: (2 + 1) ** 3 =", (2 + 1) ** 3)</w:t>
      </w:r>
    </w:p>
    <w:p>
      <w:r>
        <w:t xml:space="preserve">- </w:t>
      </w:r>
      <w:r>
        <w:rPr>
          <w:b/>
        </w:rPr>
        <w:t>Line 1:</w:t>
      </w:r>
      <w:r>
        <w:t xml:space="preserve"> Power first: 3 ** 2 = 9, then 2 * 9 = 18.</w:t>
        <w:br/>
        <w:t xml:space="preserve">- </w:t>
      </w:r>
      <w:r>
        <w:rPr>
          <w:b/>
        </w:rPr>
        <w:t>Line 2:</w:t>
      </w:r>
      <w:r>
        <w:t xml:space="preserve"> Brackets first: 2 + 1 = 3, then 3 ** 3 = 27.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print("Islamic example: 33 tasbeeh in 3 prayers, twice =", (33 * 3) + (33 * 3))</w:t>
        <w:br/>
        <w:t>print("30 ajza × 20 pages minus 10 missed =", (30 * 20) - 10)</w:t>
        <w:br/>
        <w:t>print("12 students, 5 ayat each =", 12 * 5)</w:t>
      </w:r>
    </w:p>
    <w:p>
      <w:r>
        <w:t xml:space="preserve">- </w:t>
      </w:r>
      <w:r>
        <w:rPr>
          <w:b/>
        </w:rPr>
        <w:t>Lines 1–3:</w:t>
      </w:r>
      <w:r>
        <w:t xml:space="preserve"> Brackets make the intended order clear: first compute each part, then add or subtract.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print("Local example: One book 250 rupees, 4 books =", 250 * 4)</w:t>
        <w:br/>
        <w:t>print("Bill 1800 minus discount 300 =", 1800 - 300)</w:t>
        <w:br/>
        <w:t>print("1500 rupees among 5 friends =", 1500 / 5)</w:t>
      </w:r>
    </w:p>
    <w:p>
      <w:r>
        <w:t xml:space="preserve">- </w:t>
      </w:r>
      <w:r>
        <w:rPr>
          <w:b/>
        </w:rPr>
        <w:t>Lines 1–3:</w:t>
      </w:r>
      <w:r>
        <w:t xml:space="preserve"> Simple expressions that could represent buying books, a bill, or sharing money.</w:t>
      </w:r>
    </w:p>
    <w:p>
      <w:pPr>
        <w:pStyle w:val="Heading2"/>
      </w:pPr>
      <w:r>
        <w:t>9. Concept 8: f-strings for Dynamic Messages</w:t>
      </w:r>
    </w:p>
    <w:p>
      <w:pPr>
        <w:pStyle w:val="Heading3"/>
      </w:pPr>
      <w:r>
        <w:t>9.1 Concept</w:t>
      </w:r>
    </w:p>
    <w:p>
      <w:r>
        <w:t xml:space="preserve">When we build a message that mixes fixed text with variables (and sometimes numbers or expressions), we can use </w:t>
      </w:r>
      <w:r>
        <w:rPr>
          <w:b/>
        </w:rPr>
        <w:t>concatenation</w:t>
      </w:r>
      <w:r>
        <w:t xml:space="preserve"> with </w:t>
      </w:r>
      <w:r>
        <w:rPr>
          <w:rFonts w:ascii="Consolas" w:hAnsi="Consolas"/>
          <w:sz w:val="20"/>
        </w:rPr>
        <w:t>+</w:t>
      </w:r>
      <w:r>
        <w:t xml:space="preserve"> and </w:t>
      </w:r>
      <w:r>
        <w:rPr>
          <w:rFonts w:ascii="Consolas" w:hAnsi="Consolas"/>
          <w:sz w:val="20"/>
        </w:rPr>
        <w:t>str()</w:t>
      </w:r>
      <w:r>
        <w:t xml:space="preserve">. But that becomes long and hard to read. </w:t>
      </w:r>
      <w:r>
        <w:rPr>
          <w:b/>
        </w:rPr>
        <w:t>f-strings</w:t>
      </w:r>
      <w:r>
        <w:t xml:space="preserve"> (formatted string literals) make it easier: we put the letter </w:t>
      </w:r>
      <w:r>
        <w:rPr>
          <w:rFonts w:ascii="Consolas" w:hAnsi="Consolas"/>
          <w:sz w:val="20"/>
        </w:rPr>
        <w:t>f</w:t>
      </w:r>
      <w:r>
        <w:t xml:space="preserve"> before the opening quote of a string and write variables or expressions inside curly braces </w:t>
      </w:r>
      <w:r>
        <w:rPr>
          <w:rFonts w:ascii="Consolas" w:hAnsi="Consolas"/>
          <w:sz w:val="20"/>
        </w:rPr>
        <w:t>{ }</w:t>
      </w:r>
      <w:r>
        <w:t xml:space="preserve">. Python evaluates what is inside the braces and inserts the result into the string. We do not need to call </w:t>
      </w:r>
      <w:r>
        <w:rPr>
          <w:rFonts w:ascii="Consolas" w:hAnsi="Consolas"/>
          <w:sz w:val="20"/>
        </w:rPr>
        <w:t>str()</w:t>
      </w:r>
      <w:r>
        <w:t xml:space="preserve"> for numbers when we use an f-string.</w:t>
      </w:r>
    </w:p>
    <w:p>
      <w:r>
        <w:t xml:space="preserve">Syntax: </w:t>
      </w:r>
      <w:r>
        <w:rPr>
          <w:rFonts w:ascii="Consolas" w:hAnsi="Consolas"/>
          <w:sz w:val="20"/>
        </w:rPr>
        <w:t>f"text {variable} more text"</w:t>
      </w:r>
      <w:r>
        <w:t xml:space="preserve">. We can also write expressions: </w:t>
      </w:r>
      <w:r>
        <w:rPr>
          <w:rFonts w:ascii="Consolas" w:hAnsi="Consolas"/>
          <w:sz w:val="20"/>
        </w:rPr>
        <w:t>f"{name} will be {age + 1} years old next year."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96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tring_synta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9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 Code: With and Without f-strings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name = "Ahmed"</w:t>
        <w:br/>
        <w:t>print("My name is " + name)</w:t>
        <w:br/>
        <w:t>print(f"My name is {name}")</w:t>
      </w:r>
    </w:p>
    <w:p>
      <w:r>
        <w:t xml:space="preserve">- </w:t>
      </w:r>
      <w:r>
        <w:rPr>
          <w:b/>
        </w:rPr>
        <w:t>Line 2:</w:t>
      </w:r>
      <w:r>
        <w:t xml:space="preserve"> Using concatenation.</w:t>
        <w:br/>
        <w:t xml:space="preserve">- </w:t>
      </w:r>
      <w:r>
        <w:rPr>
          <w:b/>
        </w:rPr>
        <w:t>Line 3:</w:t>
      </w:r>
      <w:r>
        <w:t xml:space="preserve"> Using an f-string. The result is the same. The </w:t>
      </w:r>
      <w:r>
        <w:rPr>
          <w:rFonts w:ascii="Consolas" w:hAnsi="Consolas"/>
          <w:sz w:val="20"/>
        </w:rPr>
        <w:t>f</w:t>
      </w:r>
      <w:r>
        <w:t xml:space="preserve"> before the quote and </w:t>
      </w:r>
      <w:r>
        <w:rPr>
          <w:rFonts w:ascii="Consolas" w:hAnsi="Consolas"/>
          <w:sz w:val="20"/>
        </w:rPr>
        <w:t>{name}</w:t>
      </w:r>
      <w:r>
        <w:t xml:space="preserve"> inside the string produce "My name is Ahmed".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name = "Ahmed"</w:t>
        <w:br/>
        <w:t>age = 15</w:t>
        <w:br/>
        <w:t>print(name + " is " + str(age) + " years old.")</w:t>
        <w:br/>
        <w:t>print(f"{name} is {age} years old.")</w:t>
      </w:r>
    </w:p>
    <w:p>
      <w:r>
        <w:t xml:space="preserve">- </w:t>
      </w:r>
      <w:r>
        <w:rPr>
          <w:b/>
        </w:rPr>
        <w:t>Line 3:</w:t>
      </w:r>
      <w:r>
        <w:t xml:space="preserve"> We must use </w:t>
      </w:r>
      <w:r>
        <w:rPr>
          <w:rFonts w:ascii="Consolas" w:hAnsi="Consolas"/>
          <w:sz w:val="20"/>
        </w:rPr>
        <w:t>str(age)</w:t>
      </w:r>
      <w:r>
        <w:t xml:space="preserve"> when we concatenate with </w:t>
      </w:r>
      <w:r>
        <w:rPr>
          <w:rFonts w:ascii="Consolas" w:hAnsi="Consolas"/>
          <w:sz w:val="20"/>
        </w:rPr>
        <w:t>+</w:t>
      </w:r>
      <w:r>
        <w:t>.</w:t>
        <w:br/>
        <w:t xml:space="preserve">- </w:t>
      </w:r>
      <w:r>
        <w:rPr>
          <w:b/>
        </w:rPr>
        <w:t>Line 4:</w:t>
      </w:r>
      <w:r>
        <w:t xml:space="preserve"> In the f-string, we write </w:t>
      </w:r>
      <w:r>
        <w:rPr>
          <w:rFonts w:ascii="Consolas" w:hAnsi="Consolas"/>
          <w:sz w:val="20"/>
        </w:rPr>
        <w:t>{age}</w:t>
      </w:r>
      <w:r>
        <w:t xml:space="preserve">; Python converts it to text automatically. No </w:t>
      </w:r>
      <w:r>
        <w:rPr>
          <w:rFonts w:ascii="Consolas" w:hAnsi="Consolas"/>
          <w:sz w:val="20"/>
        </w:rPr>
        <w:t>str()</w:t>
      </w:r>
      <w:r>
        <w:t xml:space="preserve"> needed.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student = "Hafiz Usman"</w:t>
        <w:br/>
        <w:t>ajza = 18</w:t>
        <w:br/>
        <w:t>print(student + " has memorized " + str(ajza) + " ajza of the Quran.")</w:t>
        <w:br/>
        <w:t>print(f"{student} has memorized {ajza} ajza of the Quran.")</w:t>
      </w:r>
    </w:p>
    <w:p>
      <w:r>
        <w:t xml:space="preserve">- </w:t>
      </w:r>
      <w:r>
        <w:rPr>
          <w:b/>
        </w:rPr>
        <w:t>Lines 3–4:</w:t>
      </w:r>
      <w:r>
        <w:t xml:space="preserve"> Same idea: f-string is shorter and clearer. Good for madrasa examples (student name and ajza).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marks = 85</w:t>
        <w:br/>
        <w:t>print(name + " scored " + str(marks) + " marks in the test.")</w:t>
        <w:br/>
        <w:t>print(f"{name} scored {marks} marks in the test.")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item = "Flour"</w:t>
        <w:br/>
        <w:t>price = 135</w:t>
        <w:br/>
        <w:t>kg = 5</w:t>
        <w:br/>
        <w:t>print(f"{kg} kg of {item} costs {price * kg} rupees.")</w:t>
      </w:r>
    </w:p>
    <w:p>
      <w:r>
        <w:t xml:space="preserve">- </w:t>
      </w:r>
      <w:r>
        <w:rPr>
          <w:b/>
        </w:rPr>
        <w:t>Line 5:</w:t>
      </w:r>
      <w:r>
        <w:t xml:space="preserve"> We can put an expression inside the braces: </w:t>
      </w:r>
      <w:r>
        <w:rPr>
          <w:rFonts w:ascii="Consolas" w:hAnsi="Consolas"/>
          <w:sz w:val="20"/>
        </w:rPr>
        <w:t>price * kg</w:t>
      </w:r>
      <w:r>
        <w:t xml:space="preserve"> is calculated and then shown in the message.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tasbeeh = 33</w:t>
        <w:br/>
        <w:t>prayers = 5</w:t>
        <w:br/>
        <w:t>total_tasbeeh = tasbeeh * prayers</w:t>
        <w:br/>
        <w:t>print(f"You recited {tasbeeh} tasbeeh in each prayer, total: {total_tasbeeh}.")</w:t>
      </w:r>
    </w:p>
    <w:p>
      <w:r>
        <w:t xml:space="preserve">- </w:t>
      </w:r>
      <w:r>
        <w:rPr>
          <w:b/>
        </w:rPr>
        <w:t>Lines 1–3:</w:t>
      </w:r>
      <w:r>
        <w:t xml:space="preserve"> We store values and compute </w:t>
      </w:r>
      <w:r>
        <w:rPr>
          <w:rFonts w:ascii="Consolas" w:hAnsi="Consolas"/>
          <w:sz w:val="20"/>
        </w:rPr>
        <w:t>total_tasbeeh</w:t>
      </w:r>
      <w:r>
        <w:t>.</w:t>
        <w:br/>
        <w:t xml:space="preserve">- </w:t>
      </w:r>
      <w:r>
        <w:rPr>
          <w:b/>
        </w:rPr>
        <w:t>Line 4:</w:t>
      </w:r>
      <w:r>
        <w:t xml:space="preserve"> The f-string includes both the number per prayer and the total.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student_name = "Fatima"</w:t>
        <w:br/>
        <w:t>current_age = 13</w:t>
        <w:br/>
        <w:t>print(f"{student_name} will be {current_age + 1} years old next year.")</w:t>
      </w:r>
    </w:p>
    <w:p>
      <w:r>
        <w:t xml:space="preserve">- </w:t>
      </w:r>
      <w:r>
        <w:rPr>
          <w:b/>
        </w:rPr>
        <w:t>Line 3:</w:t>
      </w:r>
      <w:r>
        <w:t xml:space="preserve"> The expression </w:t>
      </w:r>
      <w:r>
        <w:rPr>
          <w:rFonts w:ascii="Consolas" w:hAnsi="Consolas"/>
          <w:sz w:val="20"/>
        </w:rPr>
        <w:t>current_age + 1</w:t>
      </w:r>
      <w:r>
        <w:t xml:space="preserve"> is evaluated and the result is inserted into the string.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your_name = input("Enter your name: ")</w:t>
        <w:br/>
        <w:t>your_class = input("Which class are you in? ")</w:t>
        <w:br/>
        <w:t>print(f"You are {your_name} and you are in class {your_class}.")</w:t>
      </w:r>
    </w:p>
    <w:p>
      <w:r>
        <w:t xml:space="preserve">- </w:t>
      </w:r>
      <w:r>
        <w:rPr>
          <w:b/>
        </w:rPr>
        <w:t>Lines 1–2:</w:t>
      </w:r>
      <w:r>
        <w:t xml:space="preserve"> We store the user’s input in two variables.</w:t>
        <w:br/>
        <w:t xml:space="preserve">- </w:t>
      </w:r>
      <w:r>
        <w:rPr>
          <w:b/>
        </w:rPr>
        <w:t>Line 3:</w:t>
      </w:r>
      <w:r>
        <w:t xml:space="preserve"> We build one sentence with an f-string. Clear and easy to read.</w:t>
      </w:r>
    </w:p>
    <w:p>
      <w:pPr>
        <w:pStyle w:val="Heading2"/>
      </w:pPr>
      <w:r>
        <w:t>10. Exercises</w:t>
      </w:r>
    </w:p>
    <w:p>
      <w:r>
        <w:t xml:space="preserve">All exercises use variables, </w:t>
      </w:r>
      <w:r>
        <w:rPr>
          <w:rFonts w:ascii="Consolas" w:hAnsi="Consolas"/>
          <w:sz w:val="20"/>
        </w:rPr>
        <w:t>input()</w:t>
      </w:r>
      <w:r>
        <w:t xml:space="preserve"> where asked, and the concepts from this chapter. Use clear variable names (snake_case) and PEP 8 style.</w:t>
      </w:r>
    </w:p>
    <w:p>
      <w:pPr>
        <w:pStyle w:val="Heading3"/>
      </w:pPr>
      <w:r>
        <w:t>Set A: Variables and input</w:t>
      </w:r>
    </w:p>
    <w:p>
      <w:r>
        <w:t xml:space="preserve">1. Ask the user for the name of their city. Store it in a variable and print how many characters are in the city name (use </w:t>
      </w:r>
      <w:r>
        <w:rPr>
          <w:rFonts w:ascii="Consolas" w:hAnsi="Consolas"/>
          <w:sz w:val="20"/>
        </w:rPr>
        <w:t>len()</w:t>
      </w:r>
      <w:r>
        <w:t>).</w:t>
        <w:br/>
        <w:t>2. Ask the user for the name of an Islamic scholar they admire. Store it in a variable and print the number of letters in that name.</w:t>
        <w:br/>
        <w:t>3. Ask the user for a short Islamic quote or sentence. Store it in a variable and print the number of characters in that sentence.</w:t>
      </w:r>
    </w:p>
    <w:p>
      <w:r>
        <w:rPr>
          <w:b/>
        </w:rPr>
        <w:t>Model solutions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 1</w:t>
        <w:br/>
        <w:t>city = input("Enter the name of your city: ")</w:t>
        <w:br/>
        <w:t>print("Number of characters in the city name is:", len(city))</w:t>
        <w:br/>
        <w:br/>
        <w:t># 2</w:t>
        <w:br/>
        <w:t>scholar = input("Enter the name of an Islamic scholar you admire: ")</w:t>
        <w:br/>
        <w:t>print("Number of letters in the scholar's name is:", len(scholar))</w:t>
        <w:br/>
        <w:br/>
        <w:t># 3</w:t>
        <w:br/>
        <w:t>quote = input("Write a short Islamic quote or sentence: ")</w:t>
        <w:br/>
        <w:t>print("Number of characters in your sentence is:", len(quote))</w:t>
      </w:r>
    </w:p>
    <w:p>
      <w:pPr>
        <w:pStyle w:val="Heading3"/>
      </w:pPr>
      <w:r>
        <w:t>Set B: Variable logic (combining and reusing)</w:t>
      </w:r>
    </w:p>
    <w:p>
      <w:r>
        <w:t xml:space="preserve">1. </w:t>
      </w:r>
      <w:r>
        <w:rPr>
          <w:b/>
        </w:rPr>
        <w:t>Full name:</w:t>
      </w:r>
      <w:r>
        <w:t xml:space="preserve"> You have </w:t>
      </w:r>
      <w:r>
        <w:rPr>
          <w:rFonts w:ascii="Consolas" w:hAnsi="Consolas"/>
          <w:sz w:val="20"/>
        </w:rPr>
        <w:t>first_name = "Hafiz"</w:t>
      </w:r>
      <w:r>
        <w:t xml:space="preserve"> and </w:t>
      </w:r>
      <w:r>
        <w:rPr>
          <w:rFonts w:ascii="Consolas" w:hAnsi="Consolas"/>
          <w:sz w:val="20"/>
        </w:rPr>
        <w:t>last_name = "Usman"</w:t>
      </w:r>
      <w:r>
        <w:t xml:space="preserve">. Create a variable </w:t>
      </w:r>
      <w:r>
        <w:rPr>
          <w:rFonts w:ascii="Consolas" w:hAnsi="Consolas"/>
          <w:sz w:val="20"/>
        </w:rPr>
        <w:t>full_name</w:t>
      </w:r>
      <w:r>
        <w:t xml:space="preserve"> that combines them with a space and print it.</w:t>
        <w:br/>
        <w:t xml:space="preserve">2. </w:t>
      </w:r>
      <w:r>
        <w:rPr>
          <w:b/>
        </w:rPr>
        <w:t>Reverse order:</w:t>
      </w:r>
      <w:r>
        <w:t xml:space="preserve"> You have </w:t>
      </w:r>
      <w:r>
        <w:rPr>
          <w:rFonts w:ascii="Consolas" w:hAnsi="Consolas"/>
          <w:sz w:val="20"/>
        </w:rPr>
        <w:t>word1 = "peace"</w:t>
      </w:r>
      <w:r>
        <w:t xml:space="preserve"> and </w:t>
      </w:r>
      <w:r>
        <w:rPr>
          <w:rFonts w:ascii="Consolas" w:hAnsi="Consolas"/>
          <w:sz w:val="20"/>
        </w:rPr>
        <w:t>word2 = "love"</w:t>
      </w:r>
      <w:r>
        <w:t>. Create a variable that combines them in reverse order (love peace) and print it.</w:t>
        <w:br/>
        <w:t xml:space="preserve">3. </w:t>
      </w:r>
      <w:r>
        <w:rPr>
          <w:b/>
        </w:rPr>
        <w:t>Repeat:</w:t>
      </w:r>
      <w:r>
        <w:t xml:space="preserve"> You have </w:t>
      </w:r>
      <w:r>
        <w:rPr>
          <w:rFonts w:ascii="Consolas" w:hAnsi="Consolas"/>
          <w:sz w:val="20"/>
        </w:rPr>
        <w:t>item = "Quran"</w:t>
      </w:r>
      <w:r>
        <w:t>. Create a variable that repeats this word three times with spaces (Quran Quran Quran) and print it.</w:t>
      </w:r>
    </w:p>
    <w:p>
      <w:r>
        <w:rPr>
          <w:b/>
        </w:rPr>
        <w:t>Model solutions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 1</w:t>
        <w:br/>
        <w:t>first_name = "Hafiz"</w:t>
        <w:br/>
        <w:t>last_name = "Usman"</w:t>
        <w:br/>
        <w:t>full_name = first_name + " " + last_name</w:t>
        <w:br/>
        <w:t>print("Full Name:", full_name)</w:t>
        <w:br/>
        <w:br/>
        <w:t># 2</w:t>
        <w:br/>
        <w:t>word1 = "peace"</w:t>
        <w:br/>
        <w:t>word2 = "love"</w:t>
        <w:br/>
        <w:t>secret = word2 + " " + word1</w:t>
        <w:br/>
        <w:t>print("Combined:", secret)</w:t>
        <w:br/>
        <w:br/>
        <w:t># 3</w:t>
        <w:br/>
        <w:t>item = "Quran"</w:t>
        <w:br/>
        <w:t>repeat_item = item + " " + item + " " + item</w:t>
        <w:br/>
        <w:t>print("Repeated:", repeat_item)</w:t>
      </w:r>
    </w:p>
    <w:p>
      <w:pPr>
        <w:pStyle w:val="Heading3"/>
      </w:pPr>
      <w:r>
        <w:t>Set C: Types, conversion, and maths</w:t>
      </w:r>
    </w:p>
    <w:p>
      <w:r>
        <w:t xml:space="preserve">1. Create a variable </w:t>
      </w:r>
      <w:r>
        <w:rPr>
          <w:rFonts w:ascii="Consolas" w:hAnsi="Consolas"/>
          <w:sz w:val="20"/>
        </w:rPr>
        <w:t>age</w:t>
      </w:r>
      <w:r>
        <w:t xml:space="preserve"> with value 14 and a variable </w:t>
      </w:r>
      <w:r>
        <w:rPr>
          <w:rFonts w:ascii="Consolas" w:hAnsi="Consolas"/>
          <w:sz w:val="20"/>
        </w:rPr>
        <w:t>name</w:t>
      </w:r>
      <w:r>
        <w:t xml:space="preserve"> with value </w:t>
      </w:r>
      <w:r>
        <w:rPr>
          <w:rFonts w:ascii="Consolas" w:hAnsi="Consolas"/>
          <w:sz w:val="20"/>
        </w:rPr>
        <w:t>"Ahmed"</w:t>
      </w:r>
      <w:r>
        <w:t>. Using an f-string, print one sentence that includes both (e.g. "Ahmed is 14 years old.").</w:t>
        <w:br/>
        <w:t>2. Ask the user to enter a number. Convert it to an integer, store it in a variable, and print its double (2 times the number).</w:t>
        <w:br/>
        <w:t>3. Store the number of students (e.g. 30) and the number of books (e.g. 120). Using variables and division, print how many books per student (as a float).</w:t>
        <w:br/>
        <w:t>4. Store a price (e.g. 250) and quantity (e.g. 4). Using multiplication, compute and print the total cost in rupees with an f-string.</w:t>
      </w:r>
    </w:p>
    <w:p>
      <w:r>
        <w:rPr>
          <w:b/>
        </w:rPr>
        <w:t>Model solutions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# 1</w:t>
        <w:br/>
        <w:t>age = 14</w:t>
        <w:br/>
        <w:t>name = "Ahmed"</w:t>
        <w:br/>
        <w:t>print(f"{name} is {age} years old.")</w:t>
        <w:br/>
        <w:br/>
        <w:t># 2</w:t>
        <w:br/>
        <w:t>user_num = int(input("Enter a number: "))</w:t>
        <w:br/>
        <w:t>print("Double of your number is:", user_num * 2)</w:t>
        <w:br/>
        <w:br/>
        <w:t># 3</w:t>
        <w:br/>
        <w:t>students = 30</w:t>
        <w:br/>
        <w:t>books = 120</w:t>
        <w:br/>
        <w:t>books_per_student = books / students</w:t>
        <w:br/>
        <w:t>print("Books per student:", books_per_student)</w:t>
        <w:br/>
        <w:br/>
        <w:t># 4</w:t>
        <w:br/>
        <w:t>price = 250</w:t>
        <w:br/>
        <w:t>quantity = 4</w:t>
        <w:br/>
        <w:t>total = price * quantity</w:t>
        <w:br/>
        <w:t>print(f"Total cost: {total} rupees.")</w:t>
      </w:r>
    </w:p>
    <w:p>
      <w:pPr>
        <w:pStyle w:val="Heading2"/>
      </w:pPr>
      <w:r>
        <w:t>11. Summary and Key Terms</w:t>
      </w:r>
    </w:p>
    <w:p>
      <w:r>
        <w:t xml:space="preserve">- </w:t>
      </w:r>
      <w:r>
        <w:rPr>
          <w:b/>
        </w:rPr>
        <w:t>Variable</w:t>
      </w:r>
      <w:r>
        <w:t xml:space="preserve"> — A name that refers to a value stored in memory. We assign a value with </w:t>
      </w:r>
      <w:r>
        <w:rPr>
          <w:rFonts w:ascii="Consolas" w:hAnsi="Consolas"/>
          <w:sz w:val="20"/>
        </w:rPr>
        <w:t>=</w:t>
      </w:r>
      <w:r>
        <w:t>.</w:t>
        <w:br/>
        <w:t xml:space="preserve">- </w:t>
      </w:r>
      <w:r>
        <w:rPr>
          <w:b/>
        </w:rPr>
        <w:t>Assignment</w:t>
      </w:r>
      <w:r>
        <w:t xml:space="preserve"> — Giving a value to a variable (e.g. </w:t>
      </w:r>
      <w:r>
        <w:rPr>
          <w:rFonts w:ascii="Consolas" w:hAnsi="Consolas"/>
          <w:sz w:val="20"/>
        </w:rPr>
        <w:t>name = "Ahmed"</w:t>
      </w:r>
      <w:r>
        <w:t>). The value on the right is stored under the name on the left.</w:t>
        <w:br/>
        <w:t xml:space="preserve">- </w:t>
      </w:r>
      <w:r>
        <w:rPr>
          <w:b/>
        </w:rPr>
        <w:t>input(prompt)</w:t>
      </w:r>
      <w:r>
        <w:t xml:space="preserve"> — Built-in function that shows the prompt, reads what the user types, and returns it as a </w:t>
      </w:r>
      <w:r>
        <w:rPr>
          <w:b/>
        </w:rPr>
        <w:t>string</w:t>
      </w:r>
      <w:r>
        <w:t>. We usually store the result in a variable.</w:t>
        <w:br/>
        <w:t xml:space="preserve">- </w:t>
      </w:r>
      <w:r>
        <w:rPr>
          <w:b/>
        </w:rPr>
        <w:t>Data type</w:t>
      </w:r>
      <w:r>
        <w:t xml:space="preserve"> — The kind of value: </w:t>
      </w:r>
      <w:r>
        <w:rPr>
          <w:b/>
        </w:rPr>
        <w:t>int</w:t>
      </w:r>
      <w:r>
        <w:t xml:space="preserve"> (integer), </w:t>
      </w:r>
      <w:r>
        <w:rPr>
          <w:b/>
        </w:rPr>
        <w:t>float</w:t>
      </w:r>
      <w:r>
        <w:t xml:space="preserve"> (decimal), </w:t>
      </w:r>
      <w:r>
        <w:rPr>
          <w:b/>
        </w:rPr>
        <w:t>str</w:t>
      </w:r>
      <w:r>
        <w:t xml:space="preserve"> (string), </w:t>
      </w:r>
      <w:r>
        <w:rPr>
          <w:b/>
        </w:rPr>
        <w:t>bool</w:t>
      </w:r>
      <w:r>
        <w:t xml:space="preserve"> (True/False). We can check with </w:t>
      </w:r>
      <w:r>
        <w:rPr>
          <w:rFonts w:ascii="Consolas" w:hAnsi="Consolas"/>
          <w:sz w:val="20"/>
        </w:rPr>
        <w:t>type()</w:t>
      </w:r>
      <w:r>
        <w:t>.</w:t>
        <w:br/>
        <w:t xml:space="preserve">- </w:t>
      </w:r>
      <w:r>
        <w:rPr>
          <w:b/>
        </w:rPr>
        <w:t>Type conversion</w:t>
      </w:r>
      <w:r>
        <w:t xml:space="preserve"> — Turning one type into another: </w:t>
      </w:r>
      <w:r>
        <w:rPr>
          <w:b/>
        </w:rPr>
        <w:t>int()</w:t>
      </w:r>
      <w:r>
        <w:t xml:space="preserve">, </w:t>
      </w:r>
      <w:r>
        <w:rPr>
          <w:b/>
        </w:rPr>
        <w:t>float()</w:t>
      </w:r>
      <w:r>
        <w:t xml:space="preserve">, </w:t>
      </w:r>
      <w:r>
        <w:rPr>
          <w:b/>
        </w:rPr>
        <w:t>str()</w:t>
      </w:r>
      <w:r>
        <w:t xml:space="preserve">. Needed when we mix numbers and strings (e.g. </w:t>
      </w:r>
      <w:r>
        <w:rPr>
          <w:rFonts w:ascii="Consolas" w:hAnsi="Consolas"/>
          <w:sz w:val="20"/>
        </w:rPr>
        <w:t>str(age)</w:t>
      </w:r>
      <w:r>
        <w:t xml:space="preserve"> for concatenation) or when we need to do maths on user input (e.g. </w:t>
      </w:r>
      <w:r>
        <w:rPr>
          <w:rFonts w:ascii="Consolas" w:hAnsi="Consolas"/>
          <w:sz w:val="20"/>
        </w:rPr>
        <w:t>int(input(...))</w:t>
      </w:r>
      <w:r>
        <w:t>).</w:t>
        <w:br/>
        <w:t xml:space="preserve">- </w:t>
      </w:r>
      <w:r>
        <w:rPr>
          <w:b/>
        </w:rPr>
        <w:t>Variable naming</w:t>
      </w:r>
      <w:r>
        <w:t xml:space="preserve"> — Rules: no spaces, cannot start with a digit, no hyphens or special symbols, cannot use keywords. Convention: </w:t>
      </w:r>
      <w:r>
        <w:rPr>
          <w:b/>
        </w:rPr>
        <w:t>snake_case</w:t>
      </w:r>
      <w:r>
        <w:t xml:space="preserve"> (e.g. </w:t>
      </w:r>
      <w:r>
        <w:rPr>
          <w:rFonts w:ascii="Consolas" w:hAnsi="Consolas"/>
          <w:sz w:val="20"/>
        </w:rPr>
        <w:t>student_name</w:t>
      </w:r>
      <w:r>
        <w:t>). Names are case-sensitive.</w:t>
        <w:br/>
        <w:t xml:space="preserve">- </w:t>
      </w:r>
      <w:r>
        <w:rPr>
          <w:b/>
        </w:rPr>
        <w:t>Math operators</w:t>
      </w:r>
      <w:r>
        <w:t xml:space="preserve"> — </w:t>
      </w:r>
      <w:r>
        <w:rPr>
          <w:rFonts w:ascii="Consolas" w:hAnsi="Consolas"/>
          <w:sz w:val="20"/>
        </w:rPr>
        <w:t>+</w:t>
      </w:r>
      <w:r>
        <w:t xml:space="preserve">, </w:t>
      </w:r>
      <w:r>
        <w:rPr>
          <w:rFonts w:ascii="Consolas" w:hAnsi="Consolas"/>
          <w:sz w:val="20"/>
        </w:rPr>
        <w:t>-</w:t>
      </w:r>
      <w:r>
        <w:t xml:space="preserve">, </w:t>
      </w:r>
      <w:r>
        <w:rPr>
          <w:rFonts w:ascii="Consolas" w:hAnsi="Consolas"/>
          <w:sz w:val="20"/>
        </w:rPr>
        <w:t>*</w:t>
      </w:r>
      <w:r>
        <w:t xml:space="preserve">, </w:t>
      </w:r>
      <w:r>
        <w:rPr>
          <w:rFonts w:ascii="Consolas" w:hAnsi="Consolas"/>
          <w:sz w:val="20"/>
        </w:rPr>
        <w:t>/</w:t>
      </w:r>
      <w:r>
        <w:t xml:space="preserve">, </w:t>
      </w:r>
      <w:r>
        <w:rPr>
          <w:rFonts w:ascii="Consolas" w:hAnsi="Consolas"/>
          <w:sz w:val="20"/>
        </w:rPr>
        <w:t>//</w:t>
      </w:r>
      <w:r>
        <w:t xml:space="preserve"> (floor division), </w:t>
      </w:r>
      <w:r>
        <w:rPr>
          <w:rFonts w:ascii="Consolas" w:hAnsi="Consolas"/>
          <w:sz w:val="20"/>
        </w:rPr>
        <w:t>%</w:t>
      </w:r>
      <w:r>
        <w:t xml:space="preserve"> (remainder), </w:t>
      </w:r>
      <w:r>
        <w:rPr>
          <w:rFonts w:ascii="Consolas" w:hAnsi="Consolas"/>
          <w:sz w:val="20"/>
        </w:rPr>
        <w:t>**</w:t>
      </w:r>
      <w:r>
        <w:t xml:space="preserve"> (exponent).</w:t>
        <w:br/>
        <w:t xml:space="preserve">- </w:t>
      </w:r>
      <w:r>
        <w:rPr>
          <w:b/>
        </w:rPr>
        <w:t>Operator precedence (BODMAS)</w:t>
      </w:r>
      <w:r>
        <w:t xml:space="preserve"> — Brackets first, then powers, then multiplication and division, then addition and subtraction. Use brackets to make order clear.</w:t>
        <w:br/>
        <w:t xml:space="preserve">- </w:t>
      </w:r>
      <w:r>
        <w:rPr>
          <w:b/>
        </w:rPr>
        <w:t>f-string</w:t>
      </w:r>
      <w:r>
        <w:t xml:space="preserve"> — A string prefixed with </w:t>
      </w:r>
      <w:r>
        <w:rPr>
          <w:rFonts w:ascii="Consolas" w:hAnsi="Consolas"/>
          <w:sz w:val="20"/>
        </w:rPr>
        <w:t>f</w:t>
      </w:r>
      <w:r>
        <w:t xml:space="preserve"> in which </w:t>
      </w:r>
      <w:r>
        <w:rPr>
          <w:rFonts w:ascii="Consolas" w:hAnsi="Consolas"/>
          <w:sz w:val="20"/>
        </w:rPr>
        <w:t>{variable}</w:t>
      </w:r>
      <w:r>
        <w:t xml:space="preserve"> or </w:t>
      </w:r>
      <w:r>
        <w:rPr>
          <w:rFonts w:ascii="Consolas" w:hAnsi="Consolas"/>
          <w:sz w:val="20"/>
        </w:rPr>
        <w:t>{expression}</w:t>
      </w:r>
      <w:r>
        <w:t xml:space="preserve"> is evaluated and inserted (e.g. </w:t>
      </w:r>
      <w:r>
        <w:rPr>
          <w:rFonts w:ascii="Consolas" w:hAnsi="Consolas"/>
          <w:sz w:val="20"/>
        </w:rPr>
        <w:t>f"{name} is {age} years old."</w:t>
      </w:r>
      <w:r>
        <w:t xml:space="preserve">). Easier than concatenation with </w:t>
      </w:r>
      <w:r>
        <w:rPr>
          <w:rFonts w:ascii="Consolas" w:hAnsi="Consolas"/>
          <w:sz w:val="20"/>
        </w:rPr>
        <w:t>str()</w:t>
      </w:r>
      <w:r>
        <w:t xml:space="preserve"> when building messages.</w:t>
        <w:br/>
        <w:t xml:space="preserve">- </w:t>
      </w:r>
      <w:r>
        <w:rPr>
          <w:b/>
        </w:rPr>
        <w:t>len(string)</w:t>
      </w:r>
      <w:r>
        <w:t xml:space="preserve"> — Returns the number of characters in a string. We often use it with a variable that holds a string.</w:t>
      </w:r>
    </w:p>
    <w:p>
      <w:r>
        <w:t xml:space="preserve">All code in this chapter follows </w:t>
      </w:r>
      <w:r>
        <w:rPr>
          <w:b/>
        </w:rPr>
        <w:t>PEP 8</w:t>
      </w:r>
      <w:r>
        <w:t xml:space="preserve"> style. The examples are chosen to be relevant to students in a madrasa or Jamia: names, cities (e.g. Lahore, Multan), books, Surahs, ajza, tasbeeh, students, and everyday situations in Pakistan.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